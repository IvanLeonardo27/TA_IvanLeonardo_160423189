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F4E79"/>
          <w:sz w:val="40"/>
        </w:rPr>
        <w:t>Test Case White Box Testing (Modul Unit A)</w:t>
      </w:r>
    </w:p>
    <w:p>
      <w:pPr>
        <w:spacing w:before="60" w:after="80" w:line="276" w:lineRule="auto"/>
      </w:pPr>
      <w:r>
        <w:rPr>
          <w:b/>
        </w:rPr>
        <w:t>Nama</w:t>
      </w:r>
      <w:r>
        <w:t>: Ivan Leonardo</w:t>
      </w:r>
    </w:p>
    <w:p>
      <w:pPr>
        <w:spacing w:before="60" w:after="80" w:line="276" w:lineRule="auto"/>
      </w:pPr>
      <w:r>
        <w:rPr>
          <w:b/>
        </w:rPr>
        <w:t>NRP</w:t>
      </w:r>
      <w:r>
        <w:t>: 160423189</w:t>
      </w:r>
    </w:p>
    <w:p>
      <w:pPr>
        <w:spacing w:before="60" w:after="80" w:line="276" w:lineRule="auto"/>
      </w:pPr>
      <w:r>
        <w:rPr>
          <w:b/>
        </w:rPr>
        <w:t>Tema</w:t>
      </w:r>
      <w:r>
        <w:t>: Sistem Informasi LMS Pembelajaran Bahasa &amp; Budaya Jawa (BasaKula)</w:t>
      </w:r>
    </w:p>
    <w:p>
      <w:pPr>
        <w:spacing w:before="60" w:after="80" w:line="276" w:lineRule="auto"/>
      </w:pPr>
      <w:r>
        <w:rPr>
          <w:b/>
        </w:rPr>
        <w:t>Modul</w:t>
      </w:r>
      <w:r>
        <w:t>: Unit A — Pengendali LMS &amp; Kelas Interaktif (9 Sub-Unit Controller)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1. Inventaris Unit Modul Unit A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Kebijakan bisnis yang diuji (Bab 1.5 dan Bab 3.4):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Kode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Aturan Bisnis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R1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Kode kelas bersifat unik dan dibuat otomatis oleh sistem (6 karakter *alphanumeric uppercase*).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R2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Siswa hanya dapat bergabung ke kelas jika kode kelas ditemukan di database dan berstatus </w:t>
            </w:r>
            <w:r>
              <w:rPr>
                <w:rFonts w:ascii="Consolas" w:hAnsi="Consolas"/>
                <w:color w:val="8B0000"/>
                <w:sz w:val="20"/>
              </w:rPr>
              <w:t>'active'</w:t>
            </w:r>
            <w:r>
              <w:t>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R3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Pengajar berhak mengeluarkan siswa dari kelas dengan mencatat timestamp </w:t>
            </w:r>
            <w:r>
              <w:rPr>
                <w:rFonts w:ascii="Consolas" w:hAnsi="Consolas"/>
                <w:color w:val="8B0000"/>
                <w:sz w:val="20"/>
              </w:rPr>
              <w:t>out_at</w:t>
            </w:r>
            <w:r>
              <w:t xml:space="preserve"> (keanggotaan nonaktif).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R4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Pembuatan postingan kelas (pengumuman, materi, tugas, kuis) wajib divalidasi dan terikat pada ruang kelas aktif.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R5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Visibilitas postingan materi/tugas dapat diubah (*toggle publish/draft*) untuk menyembunyikan atau menampilkan postingan kepada siswa.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R6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Pembuatan materi baru oleh pengajar wajib menyertakan judul dan kategori terdaftar, dengan proteksi transaksi DB (</w:t>
            </w:r>
            <w:r>
              <w:rPr>
                <w:rFonts w:ascii="Consolas" w:hAnsi="Consolas"/>
                <w:color w:val="8B0000"/>
                <w:sz w:val="20"/>
              </w:rPr>
              <w:t>beginTransaction</w:t>
            </w:r>
            <w:r>
              <w:t>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R7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Pengumpulan tugas (*submission*) oleh siswa wajib melampirkan berkas (maksimal 20MB). Pengunggahan ulang (*re-upload*) akan menghapus berkas lama dari storage.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R8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Pengajuan kuis kelas dengan </w:t>
            </w:r>
            <w:r>
              <w:rPr>
                <w:rFonts w:ascii="Consolas" w:hAnsi="Consolas"/>
                <w:color w:val="8B0000"/>
                <w:sz w:val="20"/>
              </w:rPr>
              <w:t>max_attempts = 1</w:t>
            </w:r>
            <w:r>
              <w:t xml:space="preserve"> hanya dapat diakses satu kali oleh siswa yang terdaftar di kelas tersebut.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R9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Materi pembelajaran siswa yang tidak berstatus </w:t>
            </w:r>
            <w:r>
              <w:rPr>
                <w:rFonts w:ascii="Consolas" w:hAnsi="Consolas"/>
                <w:color w:val="8B0000"/>
                <w:sz w:val="20"/>
              </w:rPr>
              <w:t>'published'</w:t>
            </w:r>
            <w:r>
              <w:t xml:space="preserve"> tidak dapat diakses (menghasilkan HTTP 404).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R10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Komentar diskusi kelas dapat ditambahkan oleh anggota kelas aktif dengan batas maksimal 1000 karakter.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Ringkasan Unit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Method / Fungsi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Aturan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Nodes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Edges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V(G)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Min. Test Case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Prioritas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Student\ClassroomController::join()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R1, R2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Kritis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Teacher\ClassroomController::removeMember()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R3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Sedang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Teacher\ClassroomPostController::store()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Kritis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Teacher\ClassroomPostController::toggleVisibility()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R5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Sedang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Teacher\MaterialController::store()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Tinggi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Student\ClassroomSubmissionController::store()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R7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Kritis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Student\ClassroomQuizController::show()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R8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7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Kritis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U1.8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Student\MaterialController::show()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R9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Sedang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ClassroomCommentController::store()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Sedang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Total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9 Sub-Unit Controller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59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65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25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25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</w:p>
        </w:tc>
      </w:tr>
    </w:tbl>
    <w:p>
      <w:pPr>
        <w:spacing w:after="120"/>
      </w:pPr>
    </w:p>
    <w:p>
      <w:pPr>
        <w:spacing w:before="80" w:after="80"/>
        <w:ind w:left="576"/>
      </w:pPr>
      <w:r>
        <w:rPr>
          <w:b/>
        </w:rPr>
        <w:t>Target Coverage</w:t>
      </w:r>
      <w:r>
        <w:t xml:space="preserve">: *Branch Coverage* </w:t>
      </w:r>
      <w:r>
        <w:rPr>
          <w:i/>
          <w:color w:val="003366"/>
        </w:rPr>
        <w:t>\ge 90\%</w:t>
      </w:r>
      <w:r>
        <w:t xml:space="preserve"> untuk seluruh unit Modul Unit A, dan </w:t>
      </w:r>
      <w:r>
        <w:rPr>
          <w:i/>
          <w:color w:val="003366"/>
        </w:rPr>
        <w:t>100\%</w:t>
      </w:r>
      <w:r>
        <w:t xml:space="preserve"> untuk U1.1, U1.3, U1.6, dan U1.7 karena ketiganya menyentuh integritas keanggotaan kelas, pengumpulan berkas, dan evaluasi kuis secara langsung.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2. Unit U1.1 — `Student\ClassroomController::join()`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2.1.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join(Request $request)</w:t>
              <w:br/>
              <w:t xml:space="preserve"> 2  {</w:t>
              <w:br/>
              <w:t xml:space="preserve"> 3      $request-&gt;validate(['code' =&gt; 'required|string']);</w:t>
              <w:br/>
              <w:t xml:space="preserve"> 4</w:t>
              <w:br/>
              <w:t xml:space="preserve"> 5      $classroom = Classroom::where('code', strtoupper(trim($request-&gt;code)))</w:t>
              <w:br/>
              <w:t xml:space="preserve"> 6          -&gt;where('status', 'active')</w:t>
              <w:br/>
              <w:t xml:space="preserve"> 7          -&gt;first();</w:t>
              <w:br/>
              <w:t xml:space="preserve"> 8</w:t>
              <w:br/>
              <w:t xml:space="preserve"> 9      if (!$classroom) {</w:t>
              <w:br/>
              <w:t>10          return back()-&gt;withErrors(['code' =&gt; 'Kode kelas tidak ditemukan atau tidak aktif.']);</w:t>
              <w:br/>
              <w:t>11      }</w:t>
              <w:br/>
              <w:t>12</w:t>
              <w:br/>
              <w:t>13      Gate::authorize('join', $classroom);</w:t>
              <w:br/>
              <w:t>14</w:t>
              <w:br/>
              <w:t>15      ClassroomMember::create([</w:t>
              <w:br/>
              <w:t>16          'classroom_id' =&gt; $classroom-&gt;id,</w:t>
              <w:br/>
              <w:t>17          'user_id'      =&gt; Auth::id(),</w:t>
              <w:br/>
              <w:t>18          'role'         =&gt; 'student',</w:t>
              <w:br/>
              <w:t>19          'joined_at'    =&gt; now(),</w:t>
              <w:br/>
              <w:t>20          'out_at'       =&gt; null,</w:t>
              <w:br/>
              <w:t>21      ]);</w:t>
              <w:br/>
              <w:t>22</w:t>
              <w:br/>
              <w:t>23      return redirect()-&gt;route('student.classroom.show', $classroom)</w:t>
              <w:br/>
              <w:t>24          -&gt;with('success', "Berhasil bergabung ke kelas: {$classroom-&gt;name}!");</w:t>
              <w:br/>
              <w:t>25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2.2. Control Flow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flowchart TD</w:t>
              <w:br/>
              <w:t xml:space="preserve">    A1["A1: validate(['code'])&lt;br/&gt;classroom = where(code, active)-&gt;first()"] --&gt; A2{"A2: classroom&lt;br/&gt;=== null?"}</w:t>
              <w:br/>
              <w:t xml:space="preserve">    A2 --&gt;|True| A3["A3: return back()-&gt;withErrors()"]</w:t>
              <w:br/>
              <w:t xml:space="preserve">    A2 --&gt;|False| A4["A4: Gate::authorize('join')"]</w:t>
              <w:br/>
              <w:t xml:space="preserve">    A4 --&gt; A5["A5: ClassroomMember::create()"]</w:t>
              <w:br/>
              <w:t xml:space="preserve">    A5 --&gt; A6["A6: return redirect()-&gt;route()"]</w:t>
            </w:r>
          </w:p>
        </w:tc>
      </w:tr>
    </w:tbl>
    <w:p>
      <w:pPr>
        <w:spacing w:after="120"/>
      </w:pPr>
    </w:p>
    <w:p>
      <w:pPr>
        <w:pStyle w:val="ListBullet"/>
        <w:spacing w:before="40" w:after="40"/>
      </w:pPr>
      <w:r>
        <w:rPr>
          <w:b/>
        </w:rPr>
        <w:t>Node 1</w:t>
      </w:r>
      <w:r>
        <w:t xml:space="preserve">: Validasi masukan </w:t>
      </w:r>
      <w:r>
        <w:rPr>
          <w:rFonts w:ascii="Consolas" w:hAnsi="Consolas"/>
          <w:color w:val="8B0000"/>
          <w:sz w:val="20"/>
        </w:rPr>
        <w:t>code</w:t>
      </w:r>
      <w:r>
        <w:t xml:space="preserve"> &amp; Query database </w:t>
      </w:r>
      <w:r>
        <w:rPr>
          <w:rFonts w:ascii="Consolas" w:hAnsi="Consolas"/>
          <w:color w:val="8B0000"/>
          <w:sz w:val="20"/>
        </w:rPr>
        <w:t>Classroom::where()</w:t>
      </w:r>
      <w:r>
        <w:t>.</w:t>
      </w:r>
    </w:p>
    <w:p>
      <w:pPr>
        <w:pStyle w:val="ListBullet"/>
        <w:spacing w:before="40" w:after="40"/>
      </w:pPr>
      <w:r>
        <w:rPr>
          <w:b/>
        </w:rPr>
        <w:t>Node 2</w:t>
      </w:r>
      <w:r>
        <w:t xml:space="preserve">: </w:t>
      </w:r>
      <w:r>
        <w:rPr>
          <w:rFonts w:ascii="Consolas" w:hAnsi="Consolas"/>
          <w:color w:val="8B0000"/>
          <w:sz w:val="20"/>
        </w:rPr>
        <w:t>IF (!$classroom)</w:t>
      </w:r>
      <w:r>
        <w:t xml:space="preserve"> (True </w:t>
      </w:r>
      <w:r>
        <w:rPr>
          <w:i/>
          <w:color w:val="003366"/>
        </w:rPr>
        <w:t>\rightarrow</w:t>
      </w:r>
      <w:r>
        <w:t xml:space="preserve"> Node 3, False </w:t>
      </w:r>
      <w:r>
        <w:rPr>
          <w:i/>
          <w:color w:val="003366"/>
        </w:rPr>
        <w:t>\rightarrow</w:t>
      </w:r>
      <w:r>
        <w:t xml:space="preserve"> Node 4).</w:t>
      </w:r>
    </w:p>
    <w:p>
      <w:pPr>
        <w:pStyle w:val="ListBullet"/>
        <w:spacing w:before="40" w:after="40"/>
      </w:pPr>
      <w:r>
        <w:rPr>
          <w:b/>
        </w:rPr>
        <w:t>Node 3</w:t>
      </w:r>
      <w:r>
        <w:t>: Return back dengan session error (</w:t>
      </w:r>
      <w:r>
        <w:rPr>
          <w:rFonts w:ascii="Consolas" w:hAnsi="Consolas"/>
          <w:color w:val="8B0000"/>
          <w:sz w:val="20"/>
        </w:rPr>
        <w:t>Exit 1</w:t>
      </w:r>
      <w:r>
        <w:t>).</w:t>
      </w:r>
    </w:p>
    <w:p>
      <w:pPr>
        <w:pStyle w:val="ListBullet"/>
        <w:spacing w:before="40" w:after="40"/>
      </w:pPr>
      <w:r>
        <w:rPr>
          <w:b/>
        </w:rPr>
        <w:t>Node 4</w:t>
      </w:r>
      <w:r>
        <w:t xml:space="preserve">: Evaluasi otorisasi </w:t>
      </w:r>
      <w:r>
        <w:rPr>
          <w:rFonts w:ascii="Consolas" w:hAnsi="Consolas"/>
          <w:color w:val="8B0000"/>
          <w:sz w:val="20"/>
        </w:rPr>
        <w:t>Gate::authorize('join', $classroom)</w:t>
      </w:r>
      <w:r>
        <w:t>.</w:t>
      </w:r>
    </w:p>
    <w:p>
      <w:pPr>
        <w:pStyle w:val="ListBullet"/>
        <w:spacing w:before="40" w:after="40"/>
      </w:pPr>
      <w:r>
        <w:rPr>
          <w:b/>
        </w:rPr>
        <w:t>Node 5</w:t>
      </w:r>
      <w:r>
        <w:t xml:space="preserve">: </w:t>
      </w:r>
      <w:r>
        <w:rPr>
          <w:rFonts w:ascii="Consolas" w:hAnsi="Consolas"/>
          <w:color w:val="8B0000"/>
          <w:sz w:val="20"/>
        </w:rPr>
        <w:t>ClassroomMember::create()</w:t>
      </w:r>
      <w:r>
        <w:t xml:space="preserve"> menyimpan data anggota baru.</w:t>
      </w:r>
    </w:p>
    <w:p>
      <w:pPr>
        <w:pStyle w:val="ListBullet"/>
        <w:spacing w:before="40" w:after="40"/>
      </w:pPr>
      <w:r>
        <w:rPr>
          <w:b/>
        </w:rPr>
        <w:t>Node 6</w:t>
      </w:r>
      <w:r>
        <w:t>: Return redirect ke halaman kelas (</w:t>
      </w:r>
      <w:r>
        <w:rPr>
          <w:rFonts w:ascii="Consolas" w:hAnsi="Consolas"/>
          <w:color w:val="8B0000"/>
          <w:sz w:val="20"/>
        </w:rPr>
        <w:t>Exit 2</w:t>
      </w:r>
      <w:r>
        <w:t>).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2.3. Kompleksitas Siklomatik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6 - 5 + 2 = 3</w:t>
      </w:r>
      <w:r>
        <w:rPr>
          <w:i/>
          <w:color w:val="003366"/>
        </w:rPr>
      </w:r>
    </w:p>
    <w:p>
      <w:pPr>
        <w:spacing w:before="60" w:after="80" w:line="276" w:lineRule="auto"/>
      </w:pPr>
      <w:r>
        <w:t>*Verifikasi*: 1 decision point (Node 2) + 1 = 2 (Dasar), Extended (termasuk validasi exception) = 3 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Urutan Node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Skenario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Q1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A1 </w:t>
            </w:r>
            <w:r>
              <w:rPr>
                <w:i/>
                <w:color w:val="003366"/>
              </w:rPr>
              <w:t>\rightarrow</w:t>
            </w:r>
            <w:r>
              <w:t xml:space="preserve"> A2(T) </w:t>
            </w:r>
            <w:r>
              <w:rPr>
                <w:i/>
                <w:color w:val="003366"/>
              </w:rPr>
              <w:t>\rightarrow</w:t>
            </w:r>
            <w:r>
              <w:t xml:space="preserve"> A3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Kode kelas tidak ditemukan / tidak aktif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Q2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A1 </w:t>
            </w:r>
            <w:r>
              <w:rPr>
                <w:i/>
                <w:color w:val="003366"/>
              </w:rPr>
              <w:t>\rightarrow</w:t>
            </w:r>
            <w:r>
              <w:t xml:space="preserve"> A2(F) </w:t>
            </w:r>
            <w:r>
              <w:rPr>
                <w:i/>
                <w:color w:val="003366"/>
              </w:rPr>
              <w:t>\rightarrow</w:t>
            </w:r>
            <w:r>
              <w:t xml:space="preserve"> A4 </w:t>
            </w:r>
            <w:r>
              <w:rPr>
                <w:i/>
                <w:color w:val="003366"/>
              </w:rPr>
              <w:t>\rightarrow</w:t>
            </w:r>
            <w:r>
              <w:t xml:space="preserve"> A5 </w:t>
            </w:r>
            <w:r>
              <w:rPr>
                <w:i/>
                <w:color w:val="003366"/>
              </w:rPr>
              <w:t>\rightarrow</w:t>
            </w:r>
            <w:r>
              <w:t xml:space="preserve"> A6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Kode kelas valid, siswa berhasil bergabung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2.4. Statement Coverage</w:t>
      </w:r>
    </w:p>
    <w:p>
      <w:pPr>
        <w:spacing w:before="60" w:after="80" w:line="276" w:lineRule="auto"/>
      </w:pPr>
      <w:r>
        <w:t>Total executable statement = 6 (baris 3, 5, 9, 10, 13, 15, 23).</w:t>
      </w:r>
    </w:p>
    <w:p>
      <w:pPr>
        <w:spacing w:before="60" w:after="80" w:line="276" w:lineRule="auto"/>
      </w:pPr>
      <w:r>
        <w:t xml:space="preserve">Dengan menjalankan </w:t>
      </w:r>
      <w:r>
        <w:rPr>
          <w:b/>
        </w:rPr>
        <w:t>TC1.1-A</w:t>
      </w:r>
      <w:r>
        <w:t xml:space="preserve"> (kode kelas valid):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\text{Statement Coverage} = \frac{5}{6} \times 100\% = 83,33\%</w:t>
      </w:r>
      <w:r>
        <w:rPr>
          <w:i/>
          <w:color w:val="003366"/>
        </w:rPr>
      </w:r>
    </w:p>
    <w:p>
      <w:pPr>
        <w:keepNext/>
        <w:spacing w:before="200" w:after="80"/>
      </w:pPr>
      <w:r>
        <w:rPr>
          <w:b/>
          <w:color w:val="333333"/>
          <w:sz w:val="26"/>
        </w:rPr>
        <w:t>2.5. Branch Coverage</w:t>
      </w:r>
    </w:p>
    <w:p>
      <w:pPr>
        <w:spacing w:before="60" w:after="80" w:line="276" w:lineRule="auto"/>
      </w:pPr>
      <w:r>
        <w:t xml:space="preserve">Total branch = 1 decision </w:t>
      </w:r>
      <w:r>
        <w:rPr>
          <w:i/>
          <w:color w:val="003366"/>
        </w:rPr>
        <w:t>\times</w:t>
      </w:r>
      <w:r>
        <w:t xml:space="preserve"> 2 = 2 branch.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 / Request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yang Dieksekusi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TC1.1-A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code = 'JW5A-26'</w:t>
            </w:r>
            <w:r>
              <w:t>, kelas aktif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A2-False, A4, A5, A6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Redirect ke </w:t>
            </w:r>
            <w:r>
              <w:rPr>
                <w:rFonts w:ascii="Consolas" w:hAnsi="Consolas"/>
                <w:color w:val="8B0000"/>
                <w:sz w:val="20"/>
              </w:rPr>
              <w:t>student.classroom.show</w:t>
            </w:r>
            <w:r>
              <w:t>, alert sukses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TC1.1-B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code = 'INVALID'</w:t>
            </w:r>
            <w:r>
              <w:t>, kelas tidak ada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A2-True, A3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Back dengan error session </w:t>
            </w:r>
            <w:r>
              <w:rPr>
                <w:rFonts w:ascii="Consolas" w:hAnsi="Consolas"/>
                <w:color w:val="8B0000"/>
                <w:sz w:val="20"/>
              </w:rPr>
              <w:t>code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Statement Coverage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Coverage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TC1.1-A saja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83,33% (5/6)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50,00% (1/2)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+ TC1.1-B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 (6/6)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 (2/2)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2.6. Data Flow Testing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Variabel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Define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Pola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$classroom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L5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L9 (predikat), L13, L16, L23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DU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Normal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$request-&gt;code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L3 (request)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L5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DU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Normal</w:t>
            </w:r>
          </w:p>
        </w:tc>
      </w:tr>
    </w:tbl>
    <w:p>
      <w:pPr>
        <w:spacing w:after="120"/>
      </w:pPr>
    </w:p>
    <w:p>
      <w:pPr>
        <w:spacing w:before="80" w:after="80"/>
        <w:ind w:left="576"/>
      </w:pPr>
      <w:r>
        <w:rPr>
          <w:b/>
        </w:rPr>
        <w:t>Temuan Defect D-01 (Missing Verification)</w:t>
      </w:r>
      <w:r>
        <w:t xml:space="preserve">: Tidak ada pengecekan keanggotaan ganda aktif sebelum </w:t>
      </w:r>
      <w:r>
        <w:rPr>
          <w:rFonts w:ascii="Consolas" w:hAnsi="Consolas"/>
          <w:color w:val="8B0000"/>
          <w:sz w:val="20"/>
        </w:rPr>
        <w:t>ClassroomMember::create()</w:t>
      </w:r>
      <w:r>
        <w:t>. Jika siswa menekan tombol gabung dua kali, record duplikat akan tersimpan.</w:t>
      </w:r>
    </w:p>
    <w:p>
      <w:pPr>
        <w:spacing w:before="80" w:after="80"/>
        <w:ind w:left="576"/>
      </w:pPr>
      <w:r>
        <w:t xml:space="preserve">*Perbaikan*: Tambahkan </w:t>
      </w:r>
      <w:r>
        <w:rPr>
          <w:rFonts w:ascii="Consolas" w:hAnsi="Consolas"/>
          <w:color w:val="8B0000"/>
          <w:sz w:val="20"/>
        </w:rPr>
        <w:t>if ($classroom-&gt;isMember(Auth::id())) { return back()-&gt;with('info', 'Anda sudah terdaftar'); }</w:t>
      </w:r>
      <w:r>
        <w:t>.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3. Unit U1.2 — `Teacher\ClassroomController::removeMember()`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3.1.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removeMember(Classroom $classroom, User $user)</w:t>
              <w:br/>
              <w:t xml:space="preserve"> 2  {</w:t>
              <w:br/>
              <w:t xml:space="preserve"> 3      Gate::authorize('manageMembers', $classroom);</w:t>
              <w:br/>
              <w:t xml:space="preserve"> 4</w:t>
              <w:br/>
              <w:t xml:space="preserve"> 5      $member = ClassroomMember::where('classroom_id', $classroom-&gt;id)</w:t>
              <w:br/>
              <w:t xml:space="preserve"> 6          -&gt;where('user_id', $user-&gt;id)</w:t>
              <w:br/>
              <w:t xml:space="preserve"> 7          -&gt;whereNull('out_at')</w:t>
              <w:br/>
              <w:t xml:space="preserve"> 8          -&gt;first();</w:t>
              <w:br/>
              <w:t xml:space="preserve"> 9</w:t>
              <w:br/>
              <w:t>10      if ($member) {</w:t>
              <w:br/>
              <w:t>11          $member-&gt;update(['out_at' =&gt; now()]);</w:t>
              <w:br/>
              <w:t>12      }</w:t>
              <w:br/>
              <w:t>13</w:t>
              <w:br/>
              <w:t>14      return back()-&gt;with('success', 'Anggota berhasil dikeluarkan dari kelas.');</w:t>
              <w:br/>
              <w:t>15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3.2. Control Flow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flowchart TD</w:t>
              <w:br/>
              <w:t xml:space="preserve">    B1["B1: Gate::authorize('manageMembers')&lt;br/&gt;member = where()-&gt;first()"] --&gt; B2{"B2: member&lt;br/&gt;!== null?"}</w:t>
              <w:br/>
              <w:t xml:space="preserve">    B2 --&gt;|True| B3["B3: member-&gt;update(['out_at' =&gt; now()])"]</w:t>
              <w:br/>
              <w:t xml:space="preserve">    B2 --&gt;|False| B4["B4: return back()-&gt;with('success')"]</w:t>
              <w:br/>
              <w:t xml:space="preserve">    B3 --&gt; B4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3.3. Kompleksitas Siklomatik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4 - 4 + 2 = 2</w:t>
      </w:r>
      <w:r>
        <w:rPr>
          <w:i/>
          <w:color w:val="003366"/>
        </w:rPr>
      </w:r>
    </w:p>
    <w:p>
      <w:pPr>
        <w:spacing w:before="60" w:after="80" w:line="276" w:lineRule="auto"/>
      </w:pPr>
      <w:r>
        <w:t>*Verifikasi*: 1 decision point (Node B2) + 1 = 2 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Urutan Node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Skenario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P1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B1 </w:t>
            </w:r>
            <w:r>
              <w:rPr>
                <w:i/>
                <w:color w:val="003366"/>
              </w:rPr>
              <w:t>\rightarrow</w:t>
            </w:r>
            <w:r>
              <w:t xml:space="preserve"> B2(T) </w:t>
            </w:r>
            <w:r>
              <w:rPr>
                <w:i/>
                <w:color w:val="003366"/>
              </w:rPr>
              <w:t>\rightarrow</w:t>
            </w:r>
            <w:r>
              <w:t xml:space="preserve"> B3 </w:t>
            </w:r>
            <w:r>
              <w:rPr>
                <w:i/>
                <w:color w:val="003366"/>
              </w:rPr>
              <w:t>\rightarrow</w:t>
            </w:r>
            <w:r>
              <w:t xml:space="preserve"> B4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Member ditemukan, timestamp </w:t>
            </w:r>
            <w:r>
              <w:rPr>
                <w:rFonts w:ascii="Consolas" w:hAnsi="Consolas"/>
                <w:color w:val="8B0000"/>
                <w:sz w:val="20"/>
              </w:rPr>
              <w:t>out_at</w:t>
            </w:r>
            <w:r>
              <w:t xml:space="preserve"> diisi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P2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B1 </w:t>
            </w:r>
            <w:r>
              <w:rPr>
                <w:i/>
                <w:color w:val="003366"/>
              </w:rPr>
              <w:t>\rightarrow</w:t>
            </w:r>
            <w:r>
              <w:t xml:space="preserve"> B2(F) </w:t>
            </w:r>
            <w:r>
              <w:rPr>
                <w:i/>
                <w:color w:val="003366"/>
              </w:rPr>
              <w:t>\rightarrow</w:t>
            </w:r>
            <w:r>
              <w:t xml:space="preserve"> B4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Member tidak ditemukan / sudah keluar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3.4. Statement &amp; Branch Coverage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TC1.2-A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classroom_id = 1</w:t>
            </w:r>
            <w: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user_id = 5</w:t>
            </w:r>
            <w:r>
              <w:t xml:space="preserve"> (aktif)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B2-True, B3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Record </w:t>
            </w:r>
            <w:r>
              <w:rPr>
                <w:rFonts w:ascii="Consolas" w:hAnsi="Consolas"/>
                <w:color w:val="8B0000"/>
                <w:sz w:val="20"/>
              </w:rPr>
              <w:t>out_at</w:t>
            </w:r>
            <w:r>
              <w:t xml:space="preserve"> terisi timestamp, alert tampil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TC1.2-B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classroom_id = 1</w:t>
            </w:r>
            <w: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user_id = 99</w:t>
            </w:r>
            <w:r>
              <w:t xml:space="preserve"> (non-member)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B2-False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Tidak ada update DB, alert tampil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Statement Coverage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Coverage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TC1.2-A saja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 (4/4)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50,00% (1/2)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+ TC1.2-B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 (4/4)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 (2/2)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4. Unit U1.3 — `Teacher\ClassroomPostController::store()`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4.1.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store(Request $request, Classroom $classroom)</w:t>
              <w:br/>
              <w:t xml:space="preserve"> 2  {</w:t>
              <w:br/>
              <w:t xml:space="preserve"> 3      Gate::authorize('create', [ClassroomPost::class, $classroom]);</w:t>
              <w:br/>
              <w:t xml:space="preserve"> 4</w:t>
              <w:br/>
              <w:t xml:space="preserve"> 5      $validated = $request-&gt;validate([</w:t>
              <w:br/>
              <w:t xml:space="preserve"> 6          'type'  =&gt; 'required|in:announcement,material,assignment,quiz',</w:t>
              <w:br/>
              <w:t xml:space="preserve"> 7          'title' =&gt; 'nullable|string|max:200',</w:t>
              <w:br/>
              <w:t xml:space="preserve"> 8          'body'  =&gt; 'nullable|string',</w:t>
              <w:br/>
              <w:t xml:space="preserve"> 9      ]);</w:t>
              <w:br/>
              <w:t>10</w:t>
              <w:br/>
              <w:t>11      $post = ClassroomPost::create([</w:t>
              <w:br/>
              <w:t>12          'classroom_id' =&gt; $classroom-&gt;id,</w:t>
              <w:br/>
              <w:t>13          'author_id'    =&gt; Auth::id(),</w:t>
              <w:br/>
              <w:t>14          'type'         =&gt; $validated['type'],</w:t>
              <w:br/>
              <w:t>15          'title'        =&gt; $validated['title'] ?? null,</w:t>
              <w:br/>
              <w:t>16          'body'         =&gt; $validated['body'] ?? null,</w:t>
              <w:br/>
              <w:t>17          'is_published' =&gt; true,</w:t>
              <w:br/>
              <w:t>18      ]);</w:t>
              <w:br/>
              <w:t>19</w:t>
              <w:br/>
              <w:t>20      if ($validated['type'] === 'assignment') {</w:t>
              <w:br/>
              <w:t>21          ClassroomAssignment::create([</w:t>
              <w:br/>
              <w:t>22              'post_id'   =&gt; $post-&gt;id,</w:t>
              <w:br/>
              <w:t>23              'due_date'  =&gt; $request-&gt;input('due_date'),</w:t>
              <w:br/>
              <w:t>24              'max_score' =&gt; $request-&gt;input('max_score', 100),</w:t>
              <w:br/>
              <w:t>25          ]);</w:t>
              <w:br/>
              <w:t>26      }</w:t>
              <w:br/>
              <w:t>27</w:t>
              <w:br/>
              <w:t>28      return redirect()-&gt;route('teacher.classroom.show', $classroom)</w:t>
              <w:br/>
              <w:t>29          -&gt;with('success', 'Postingan berhasil dipublikasikan!');</w:t>
              <w:br/>
              <w:t>30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4.2. Control Flow 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flowchart TD</w:t>
              <w:br/>
              <w:t xml:space="preserve">    C1["C1: authorize() &amp; validate()&lt;br/&gt;post = ClassroomPost::create()"] --&gt; C2{"C2: type ===&lt;br/&gt;'assignment'?"}</w:t>
              <w:br/>
              <w:t xml:space="preserve">    C2 --&gt;|True| C3["C3: ClassroomAssignment::create()"]</w:t>
              <w:br/>
              <w:t xml:space="preserve">    C2 --&gt;|False| C4["C4: return redirect()-&gt;route()"]</w:t>
              <w:br/>
              <w:t xml:space="preserve">    C3 --&gt; C4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4.3. Kompleksitas Siklomatik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4 - 4 + 2 = 2</w:t>
      </w:r>
      <w:r>
        <w:rPr>
          <w:i/>
          <w:color w:val="003366"/>
        </w:rPr>
      </w:r>
    </w:p>
    <w:p>
      <w:pPr>
        <w:spacing w:before="60" w:after="80" w:line="276" w:lineRule="auto"/>
      </w:pPr>
      <w:r>
        <w:t>*Verifikasi*: 1 decision point (Node C2) + 1 = 2 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Urutan Node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Skenario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R1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C1 </w:t>
            </w:r>
            <w:r>
              <w:rPr>
                <w:i/>
                <w:color w:val="003366"/>
              </w:rPr>
              <w:t>\rightarrow</w:t>
            </w:r>
            <w:r>
              <w:t xml:space="preserve"> C2(T) </w:t>
            </w:r>
            <w:r>
              <w:rPr>
                <w:i/>
                <w:color w:val="003366"/>
              </w:rPr>
              <w:t>\rightarrow</w:t>
            </w:r>
            <w:r>
              <w:t xml:space="preserve"> C3 </w:t>
            </w:r>
            <w:r>
              <w:rPr>
                <w:i/>
                <w:color w:val="003366"/>
              </w:rPr>
              <w:t>\rightarrow</w:t>
            </w:r>
            <w:r>
              <w:t xml:space="preserve"> C4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Postingan tipe </w:t>
            </w:r>
            <w:r>
              <w:rPr>
                <w:rFonts w:ascii="Consolas" w:hAnsi="Consolas"/>
                <w:color w:val="8B0000"/>
                <w:sz w:val="20"/>
              </w:rPr>
              <w:t>assignment</w:t>
            </w:r>
            <w:r>
              <w:t xml:space="preserve"> (tugas), detail assignment tersimpan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R2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C1 </w:t>
            </w:r>
            <w:r>
              <w:rPr>
                <w:i/>
                <w:color w:val="003366"/>
              </w:rPr>
              <w:t>\rightarrow</w:t>
            </w:r>
            <w:r>
              <w:t xml:space="preserve"> C2(F) </w:t>
            </w:r>
            <w:r>
              <w:rPr>
                <w:i/>
                <w:color w:val="003366"/>
              </w:rPr>
              <w:t>\rightarrow</w:t>
            </w:r>
            <w:r>
              <w:t xml:space="preserve"> C4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Postingan tipe </w:t>
            </w:r>
            <w:r>
              <w:rPr>
                <w:rFonts w:ascii="Consolas" w:hAnsi="Consolas"/>
                <w:color w:val="8B0000"/>
                <w:sz w:val="20"/>
              </w:rPr>
              <w:t>announcement</w:t>
            </w:r>
            <w:r>
              <w:t>/</w:t>
            </w:r>
            <w:r>
              <w:rPr>
                <w:rFonts w:ascii="Consolas" w:hAnsi="Consolas"/>
                <w:color w:val="8B0000"/>
                <w:sz w:val="20"/>
              </w:rPr>
              <w:t>material</w:t>
            </w:r>
            <w:r>
              <w:t xml:space="preserve"> tanpa detail assignment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4.4. Branch Coverage &amp; Test Case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TC1.3-A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type = 'assignment'</w:t>
            </w:r>
            <w: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due_date = '2026-09-10'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C2-True, C3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Record </w:t>
            </w:r>
            <w:r>
              <w:rPr>
                <w:rFonts w:ascii="Consolas" w:hAnsi="Consolas"/>
                <w:color w:val="8B0000"/>
                <w:sz w:val="20"/>
              </w:rPr>
              <w:t>ClassroomPost</w:t>
            </w:r>
            <w:r>
              <w:t xml:space="preserve"> &amp; </w:t>
            </w:r>
            <w:r>
              <w:rPr>
                <w:rFonts w:ascii="Consolas" w:hAnsi="Consolas"/>
                <w:color w:val="8B0000"/>
                <w:sz w:val="20"/>
              </w:rPr>
              <w:t>ClassroomAssignment</w:t>
            </w:r>
            <w:r>
              <w:t xml:space="preserve"> terbuat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TC1.3-B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type = 'announcement'</w:t>
            </w:r>
            <w: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title = 'Info'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C2-False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Hanya record </w:t>
            </w:r>
            <w:r>
              <w:rPr>
                <w:rFonts w:ascii="Consolas" w:hAnsi="Consolas"/>
                <w:color w:val="8B0000"/>
                <w:sz w:val="20"/>
              </w:rPr>
              <w:t>ClassroomPost</w:t>
            </w:r>
            <w:r>
              <w:t xml:space="preserve"> terbuat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Test Case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Statement Coverage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Coverage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TC1.3-A + TC1.3-B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 (6/6)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 (2/2)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5. Unit U1.4 — `Teacher\ClassroomPostController::toggleVisibility()`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5.1.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toggleVisibility(ClassroomPost $post)</w:t>
              <w:br/>
              <w:t xml:space="preserve"> 2  {</w:t>
              <w:br/>
              <w:t xml:space="preserve"> 3      $post-&gt;update([</w:t>
              <w:br/>
              <w:t xml:space="preserve"> 4          'is_published' =&gt; !$post-&gt;is_published,</w:t>
              <w:br/>
              <w:t xml:space="preserve"> 5      ]);</w:t>
              <w:br/>
              <w:t xml:space="preserve"> 6</w:t>
              <w:br/>
              <w:t xml:space="preserve"> 7      $statusText = $post-&gt;is_published ? 'ditampilkan kepada siswa' : 'disembunyikan dari siswa';</w:t>
              <w:br/>
              <w:t xml:space="preserve"> 8      return back()-&gt;with('success', "Status postingan berhasil {$statusText}.");</w:t>
              <w:br/>
              <w:t xml:space="preserve"> 9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5.2. Control Flow Graph &amp; Kompleksitas Siklomatik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3 - 3 + 2 = 2</w:t>
      </w:r>
      <w:r>
        <w:rPr>
          <w:i/>
          <w:color w:val="00336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Urutan Node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Skenario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S1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D1 </w:t>
            </w:r>
            <w:r>
              <w:rPr>
                <w:i/>
                <w:color w:val="003366"/>
              </w:rPr>
              <w:t>\rightarrow</w:t>
            </w:r>
            <w:r>
              <w:t xml:space="preserve"> D2(T: true) </w:t>
            </w:r>
            <w:r>
              <w:rPr>
                <w:i/>
                <w:color w:val="003366"/>
              </w:rPr>
              <w:t>\rightarrow</w:t>
            </w:r>
            <w:r>
              <w:t xml:space="preserve"> D3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Awal draf (</w:t>
            </w:r>
            <w:r>
              <w:rPr>
                <w:rFonts w:ascii="Consolas" w:hAnsi="Consolas"/>
                <w:color w:val="8B0000"/>
                <w:sz w:val="20"/>
              </w:rPr>
              <w:t>false</w:t>
            </w:r>
            <w:r>
              <w:t xml:space="preserve">) </w:t>
            </w:r>
            <w:r>
              <w:rPr>
                <w:i/>
                <w:color w:val="003366"/>
              </w:rPr>
              <w:t>\rightarrow</w:t>
            </w:r>
            <w:r>
              <w:t xml:space="preserve"> terbit (</w:t>
            </w:r>
            <w:r>
              <w:rPr>
                <w:rFonts w:ascii="Consolas" w:hAnsi="Consolas"/>
                <w:color w:val="8B0000"/>
                <w:sz w:val="20"/>
              </w:rPr>
              <w:t>true</w:t>
            </w:r>
            <w:r>
              <w:t>), alert *"ditampilkan"*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S2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D1 </w:t>
            </w:r>
            <w:r>
              <w:rPr>
                <w:i/>
                <w:color w:val="003366"/>
              </w:rPr>
              <w:t>\rightarrow</w:t>
            </w:r>
            <w:r>
              <w:t xml:space="preserve"> D2(F: false) </w:t>
            </w:r>
            <w:r>
              <w:rPr>
                <w:i/>
                <w:color w:val="003366"/>
              </w:rPr>
              <w:t>\rightarrow</w:t>
            </w:r>
            <w:r>
              <w:t xml:space="preserve"> D3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Awal terbit (</w:t>
            </w:r>
            <w:r>
              <w:rPr>
                <w:rFonts w:ascii="Consolas" w:hAnsi="Consolas"/>
                <w:color w:val="8B0000"/>
                <w:sz w:val="20"/>
              </w:rPr>
              <w:t>true</w:t>
            </w:r>
            <w:r>
              <w:t xml:space="preserve">) </w:t>
            </w:r>
            <w:r>
              <w:rPr>
                <w:i/>
                <w:color w:val="003366"/>
              </w:rPr>
              <w:t>\rightarrow</w:t>
            </w:r>
            <w:r>
              <w:t xml:space="preserve"> draf (</w:t>
            </w:r>
            <w:r>
              <w:rPr>
                <w:rFonts w:ascii="Consolas" w:hAnsi="Consolas"/>
                <w:color w:val="8B0000"/>
                <w:sz w:val="20"/>
              </w:rPr>
              <w:t>false</w:t>
            </w:r>
            <w:r>
              <w:t>), alert *"disembunyikan"*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Coverage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TC1.4-A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Post </w:t>
            </w:r>
            <w:r>
              <w:rPr>
                <w:rFonts w:ascii="Consolas" w:hAnsi="Consolas"/>
                <w:color w:val="8B0000"/>
                <w:sz w:val="20"/>
              </w:rPr>
              <w:t>is_published = 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is_published</w:t>
            </w:r>
            <w:r>
              <w:t xml:space="preserve"> menjadi </w:t>
            </w:r>
            <w:r>
              <w:rPr>
                <w:rFonts w:ascii="Consolas" w:hAnsi="Consolas"/>
                <w:color w:val="8B0000"/>
                <w:sz w:val="20"/>
              </w:rPr>
              <w:t>true</w:t>
            </w:r>
            <w:r>
              <w:t>, alert *"ditampilkan..."*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50%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TC1.4-B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Post </w:t>
            </w:r>
            <w:r>
              <w:rPr>
                <w:rFonts w:ascii="Consolas" w:hAnsi="Consolas"/>
                <w:color w:val="8B0000"/>
                <w:sz w:val="20"/>
              </w:rPr>
              <w:t>is_published = true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is_published</w:t>
            </w:r>
            <w:r>
              <w:t xml:space="preserve"> menjadi </w:t>
            </w:r>
            <w:r>
              <w:rPr>
                <w:rFonts w:ascii="Consolas" w:hAnsi="Consolas"/>
                <w:color w:val="8B0000"/>
                <w:sz w:val="20"/>
              </w:rPr>
              <w:t>false</w:t>
            </w:r>
            <w:r>
              <w:t>, alert *"disembunyikan..."*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100%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6. Unit U1.5 — `Teacher\MaterialController::store()`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6.1.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store(Request $request)</w:t>
              <w:br/>
              <w:t xml:space="preserve"> 2  {</w:t>
              <w:br/>
              <w:t xml:space="preserve"> 3      Gate::authorize('teacher');</w:t>
              <w:br/>
              <w:t xml:space="preserve"> 4      $request-&gt;validate([</w:t>
              <w:br/>
              <w:t xml:space="preserve"> 5          'title'       =&gt; 'required|string|max:255',</w:t>
              <w:br/>
              <w:t xml:space="preserve"> 6          'category_id' =&gt; 'required|exists:material_categories,id',</w:t>
              <w:br/>
              <w:t xml:space="preserve"> 7          'type'        =&gt; 'required|in:general,sastra_jawa,aksara_jawa',</w:t>
              <w:br/>
              <w:t xml:space="preserve"> 8      ]);</w:t>
              <w:br/>
              <w:t xml:space="preserve"> 9</w:t>
              <w:br/>
              <w:t>10      DB::beginTransaction();</w:t>
              <w:br/>
              <w:t>11      try {</w:t>
              <w:br/>
              <w:t>12          $material = Material::create([</w:t>
              <w:br/>
              <w:t>13              'title'       =&gt; $request-&gt;title,</w:t>
              <w:br/>
              <w:t>14              'category_id' =&gt; $request-&gt;category_id,</w:t>
              <w:br/>
              <w:t>15              'type'        =&gt; $request-&gt;type,</w:t>
              <w:br/>
              <w:t>16              'teacher_id'  =&gt; auth()-&gt;id(),</w:t>
              <w:br/>
              <w:t>17              'status'      =&gt; 'published',</w:t>
              <w:br/>
              <w:t>18          ]);</w:t>
              <w:br/>
              <w:t>19          DB::commit();</w:t>
              <w:br/>
              <w:t>20          return redirect()-&gt;route('teacher.materials.index')-&gt;with('success', 'Materi berhasil dibuat.');</w:t>
              <w:br/>
              <w:t>21      } catch (\Exception $e) {</w:t>
              <w:br/>
              <w:t>22          DB::rollBack();</w:t>
              <w:br/>
              <w:t>23          return back()-&gt;with('error', 'Terjadi kesalahan: ' . $e-&gt;getMessage())-&gt;withInput();</w:t>
              <w:br/>
              <w:t>24      }</w:t>
              <w:br/>
              <w:t>25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6.2. Control Flow Graph &amp; Kompleksitas Siklomatik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6 - 6 + 2 = 2</w:t>
      </w:r>
      <w:r>
        <w:rPr>
          <w:i/>
          <w:color w:val="00336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Skenario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Test Case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E1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Transaksi DB Berhasil </w:t>
            </w:r>
            <w:r>
              <w:rPr>
                <w:i/>
                <w:color w:val="003366"/>
              </w:rPr>
              <w:t>\rightarrow</w:t>
            </w:r>
            <w:r>
              <w:t xml:space="preserve"> Commit </w:t>
            </w:r>
            <w:r>
              <w:rPr>
                <w:i/>
                <w:color w:val="003366"/>
              </w:rPr>
              <w:t>\rightarrow</w:t>
            </w:r>
            <w:r>
              <w:t xml:space="preserve"> Redirect Index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TC1.5-A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E2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Exception DB </w:t>
            </w:r>
            <w:r>
              <w:rPr>
                <w:i/>
                <w:color w:val="003366"/>
              </w:rPr>
              <w:t>\rightarrow</w:t>
            </w:r>
            <w:r>
              <w:t xml:space="preserve"> Rollback </w:t>
            </w:r>
            <w:r>
              <w:rPr>
                <w:i/>
                <w:color w:val="003366"/>
              </w:rPr>
              <w:t>\rightarrow</w:t>
            </w:r>
            <w:r>
              <w:t xml:space="preserve"> Back with Error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TC1.5-B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7. Unit U1.6 — `Student\ClassroomSubmissionController::store()`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7.1.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store(Request $request, ClassroomAssignment $assignment)</w:t>
              <w:br/>
              <w:t xml:space="preserve"> 2  {</w:t>
              <w:br/>
              <w:t xml:space="preserve"> 3      Gate::authorize('submit', $assignment);</w:t>
              <w:br/>
              <w:t xml:space="preserve"> 4      $request-&gt;validate(['file' =&gt; 'required|file|max:20480']);</w:t>
              <w:br/>
              <w:t xml:space="preserve"> 5</w:t>
              <w:br/>
              <w:t xml:space="preserve"> 6      $existing = ClassroomSubmission::where('assignment_id', $assignment-&gt;id)</w:t>
              <w:br/>
              <w:t xml:space="preserve"> 7          -&gt;where('student_id', Auth::id())</w:t>
              <w:br/>
              <w:t xml:space="preserve"> 8          -&gt;first();</w:t>
              <w:br/>
              <w:t xml:space="preserve"> 9</w:t>
              <w:br/>
              <w:t>10      if ($existing &amp;&amp; $existing-&gt;file_path) {</w:t>
              <w:br/>
              <w:t>11          Storage::disk('public')-&gt;delete($existing-&gt;file_path);</w:t>
              <w:br/>
              <w:t>12      }</w:t>
              <w:br/>
              <w:t>13</w:t>
              <w:br/>
              <w:t>14      $file = $request-&gt;file('file');</w:t>
              <w:br/>
              <w:t>15      $path = $file-&gt;store("submissions/{$assignment-&gt;id}", 'public');</w:t>
              <w:br/>
              <w:t>16</w:t>
              <w:br/>
              <w:t>17      ClassroomSubmission::updateOrCreate(</w:t>
              <w:br/>
              <w:t>18          ['assignment_id' =&gt; $assignment-&gt;id, 'student_id' =&gt; Auth::id()],</w:t>
              <w:br/>
              <w:t>19          ['file_path' =&gt; $path, 'submitted_at' =&gt; now(), 'status' =&gt; 'submitted']</w:t>
              <w:br/>
              <w:t>20      );</w:t>
              <w:br/>
              <w:t>21</w:t>
              <w:br/>
              <w:t>22      return back()-&gt;with('success', 'Tugas berhasil dikumpulkan!');</w:t>
              <w:br/>
              <w:t>23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7.2. Control Flow Graph &amp; Branch Coverage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5 - 5 + 2 = 2</w:t>
      </w:r>
      <w:r>
        <w:rPr>
          <w:i/>
          <w:color w:val="00336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 / Kondisi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TC1.6-A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Re-upload file (Submission lama ada)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F1-True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File lama di Storage terhapus, file baru tersimpan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TC1.6-B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First-time upload (Belum ada submission)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F1-False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File baru tersimpan di Storage &amp; DB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8. Unit U1.7 — `Student\ClassroomQuizController::show()`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8.1.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show(ClassroomQuiz $quiz)</w:t>
              <w:br/>
              <w:t xml:space="preserve"> 2  {</w:t>
              <w:br/>
              <w:t xml:space="preserve"> 3      Gate::authorize('view', $quiz);</w:t>
              <w:br/>
              <w:t xml:space="preserve"> 4</w:t>
              <w:br/>
              <w:t xml:space="preserve"> 5      if ((int)$quiz-&gt;max_attempts === 1) {</w:t>
              <w:br/>
              <w:t xml:space="preserve"> 6          $existingAttempt = QuizAttempt::where('quiz_set_id', $quiz-&gt;quiz_set_id)</w:t>
              <w:br/>
              <w:t xml:space="preserve"> 7              -&gt;where('user_id', Auth::id())</w:t>
              <w:br/>
              <w:t xml:space="preserve"> 8              -&gt;first();</w:t>
              <w:br/>
              <w:t xml:space="preserve"> 9</w:t>
              <w:br/>
              <w:t>10          if ($existingAttempt) {</w:t>
              <w:br/>
              <w:t>11              return redirect()-&gt;route('student.classroom.show', $quiz-&gt;post-&gt;classroom_id)</w:t>
              <w:br/>
              <w:t>12                  -&gt;with('error', 'Anda telah menyelesaikan kuis ini. Kuis hanya dapat diisi 1 kali.');</w:t>
              <w:br/>
              <w:t>13          }</w:t>
              <w:br/>
              <w:t>14      }</w:t>
              <w:br/>
              <w:t>15</w:t>
              <w:br/>
              <w:t>16      $questions = QuizQuestion::where('quiz_set_id', $quiz-&gt;quiz_set_id)-&gt;where('is_active', true)-&gt;get();</w:t>
              <w:br/>
              <w:t>17      return view('student.classroom.quiz_take', compact('quiz', 'questions'));</w:t>
              <w:br/>
              <w:t>18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8.2. Control Flow Graph &amp; Kompleksitas Siklomatik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7 - 7 + 2(2) = 3</w:t>
      </w:r>
      <w:r>
        <w:rPr>
          <w:i/>
          <w:color w:val="00336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Skenario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Test Case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G1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max_attempts = 1</w:t>
            </w:r>
            <w:r>
              <w:t xml:space="preserve"> AND Siswa Sudah Mengerjakan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TC1.7-A</w:t>
            </w:r>
            <w:r>
              <w:t xml:space="preserve"> (Redirect Error)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G2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max_attempts = 1</w:t>
            </w:r>
            <w:r>
              <w:t xml:space="preserve"> AND Siswa Belum Mengerjakan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TC1.7-B</w:t>
            </w:r>
            <w:r>
              <w:t xml:space="preserve"> (Tampilkan Lembar Kuis)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G3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max_attempts = 0</w:t>
            </w:r>
            <w:r>
              <w:t xml:space="preserve"> (Unlimited attempts)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TC1.7-C</w:t>
            </w:r>
            <w:r>
              <w:t xml:space="preserve"> (Tampilkan Lembar Kuis)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9. Unit U1.8 — `Student\MaterialController::show()`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9.1.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show(Material $material)</w:t>
              <w:br/>
              <w:t xml:space="preserve"> 2  {</w:t>
              <w:br/>
              <w:t xml:space="preserve"> 3      if ($material-&gt;status !== 'published') {</w:t>
              <w:br/>
              <w:t xml:space="preserve"> 4          abort(404);</w:t>
              <w:br/>
              <w:t xml:space="preserve"> 5      }</w:t>
              <w:br/>
              <w:t xml:space="preserve"> 6</w:t>
              <w:br/>
              <w:t xml:space="preserve"> 7      $material-&gt;load(['category', 'attachments']);</w:t>
              <w:br/>
              <w:t xml:space="preserve"> 8      return view('student.materials.show', compact('material'));</w:t>
              <w:br/>
              <w:t xml:space="preserve"> 9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9.2. Control Flow Graph &amp; Branch Coverage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3 - 3 + 2 = 2</w:t>
      </w:r>
      <w:r>
        <w:rPr>
          <w:i/>
          <w:color w:val="00336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 Status Materi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TC1.8-A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status = 'draft'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H1-True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HTTP 404 Exception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TC1.8-B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status = 'published'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H1-False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Tampilan view </w:t>
            </w:r>
            <w:r>
              <w:rPr>
                <w:rFonts w:ascii="Consolas" w:hAnsi="Consolas"/>
                <w:color w:val="8B0000"/>
                <w:sz w:val="20"/>
              </w:rPr>
              <w:t>student.materials.show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10. Unit U1.9 — `ClassroomCommentController::store()`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10.1. Kode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111"/>
                <w:sz w:val="19"/>
              </w:rPr>
              <w:t>1  public function store(Request $request, ClassroomPost $post)</w:t>
              <w:br/>
              <w:t xml:space="preserve"> 2  {</w:t>
              <w:br/>
              <w:t xml:space="preserve"> 3      Gate::authorize('create', [ClassroomComment::class, $post]);</w:t>
              <w:br/>
              <w:t xml:space="preserve"> 4      $request-&gt;validate(['comment' =&gt; 'required|string|max:1000']);</w:t>
              <w:br/>
              <w:t xml:space="preserve"> 5</w:t>
              <w:br/>
              <w:t xml:space="preserve"> 6      ClassroomComment::create([</w:t>
              <w:br/>
              <w:t xml:space="preserve"> 7          'post_id' =&gt; $post-&gt;id,</w:t>
              <w:br/>
              <w:t xml:space="preserve"> 8          'user_id' =&gt; Auth::id(),</w:t>
              <w:br/>
              <w:t xml:space="preserve"> 9          'comment' =&gt; $request-&gt;comment,</w:t>
              <w:br/>
              <w:t>10      ]);</w:t>
              <w:br/>
              <w:t>11</w:t>
              <w:br/>
              <w:t>12      return back()-&gt;with('success', 'Komentar berhasil ditambahkan.');</w:t>
              <w:br/>
              <w:t>13  }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333333"/>
          <w:sz w:val="26"/>
        </w:rPr>
        <w:t>10.2. Control Flow Graph &amp; Branch Coverage</w:t>
      </w:r>
    </w:p>
    <w:p>
      <w:pPr>
        <w:spacing w:before="60" w:after="80" w:line="276" w:lineRule="auto"/>
      </w:pPr>
      <w:r>
        <w:rPr>
          <w:i/>
          <w:color w:val="003366"/>
        </w:rPr>
      </w:r>
      <w:r>
        <w:rPr>
          <w:i/>
          <w:color w:val="003366"/>
        </w:rPr>
        <w:t>V(G) = E - N + 2P = 3 - 3 + 2 = 2</w:t>
      </w:r>
      <w:r>
        <w:rPr>
          <w:i/>
          <w:color w:val="003366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Input Comment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TC1.9-A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comment = ''</w:t>
            </w:r>
            <w:r>
              <w:t xml:space="preserve"> (Kosong)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I1-Fail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Validation Exception Back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TC1.9-B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8B0000"/>
                <w:sz w:val="20"/>
              </w:rPr>
              <w:t>comment = 'Materi sangat jelas'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I1-Pass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Komentar tersimpan &amp; Alert sukses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11. Rekapitulasi Hasil Pengujian Modul Unit A</w:t>
      </w:r>
    </w:p>
    <w:p>
      <w:pPr>
        <w:keepNext/>
        <w:spacing w:before="200" w:after="80"/>
      </w:pPr>
      <w:r>
        <w:rPr>
          <w:b/>
          <w:color w:val="333333"/>
          <w:sz w:val="26"/>
        </w:rPr>
        <w:t>11.1. Coverage per Unit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V(G)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Statement Awal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Awal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Jumlah TC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Statement Akhir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Branch Akhir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U1.1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Student\ClassroomController::join()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83,33%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U1.2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Teacher\ClassroomController::removeMember()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U1.3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Teacher\ClassroomPostController::store()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6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71,43%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U1.4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Teacher\ClassroomPostController::toggleVisibility()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U1.5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Teacher\MaterialController::store()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80,00%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U1.6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Student\ClassroomSubmissionController::store()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85,71%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U1.7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Student\ClassroomQuizController::show()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77,78%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33,33%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U1.8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Student\MaterialController::show()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U1.9</w:t>
            </w:r>
            <w:r>
              <w:t xml:space="preserve"> </w:t>
            </w:r>
            <w:r>
              <w:rPr>
                <w:rFonts w:ascii="Consolas" w:hAnsi="Consolas"/>
                <w:color w:val="8B0000"/>
                <w:sz w:val="20"/>
              </w:rPr>
              <w:t>ClassroomCommentController::store()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50,00%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✔ Lulus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Total Modul Unit A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25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88,69%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48,15%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19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100,00%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✔ Lulus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00" w:after="80"/>
      </w:pPr>
      <w:r>
        <w:rPr>
          <w:b/>
          <w:color w:val="333333"/>
          <w:sz w:val="26"/>
        </w:rPr>
        <w:t>11.2. Daftar Defect yang Ditemukan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none"/>
          <w:bottom w:val="single" w:sz="4" w:space="0" w:color="CCCCCC"/>
          <w:right w:val="none"/>
          <w:insideH w:val="single" w:sz="4" w:space="0" w:color="CCCCCC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No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Jenis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Deskripsi Defect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Teknik Pendeteksi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1F4E79"/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</w:rPr>
              <w:t>Severity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D-01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U1.1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Missing Decision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Tidak ada pengecekan keanggotaan ganda sebelum </w:t>
            </w:r>
            <w:r>
              <w:rPr>
                <w:rFonts w:ascii="Consolas" w:hAnsi="Consolas"/>
                <w:color w:val="8B0000"/>
                <w:sz w:val="20"/>
              </w:rPr>
              <w:t>ClassroomMember::create()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Analisis CFG vs Requirement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Tinggi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D-02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U1.6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Exception Handling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Berkas lama dihapus sebelum dipastikan berkas baru berhasil diunggah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Data Flow Testing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Tinggi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rPr>
                <w:b/>
              </w:rPr>
              <w:t>D-03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U1.7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Boundary Value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 xml:space="preserve">Parameter </w:t>
            </w:r>
            <w:r>
              <w:rPr>
                <w:rFonts w:ascii="Consolas" w:hAnsi="Consolas"/>
                <w:color w:val="8B0000"/>
                <w:sz w:val="20"/>
              </w:rPr>
              <w:t>max_attempts</w:t>
            </w:r>
            <w:r>
              <w:t xml:space="preserve"> dibaca tanpa pengecekan tipe integer ketat (</w:t>
            </w:r>
            <w:r>
              <w:rPr>
                <w:rFonts w:ascii="Consolas" w:hAnsi="Consolas"/>
                <w:color w:val="8B0000"/>
                <w:sz w:val="20"/>
              </w:rPr>
              <w:t>(int)</w:t>
            </w:r>
            <w:r>
              <w:t>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Condition Coverage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2F4F7"/>
          </w:tcPr>
          <w:p>
            <w:pPr>
              <w:spacing w:before="40" w:after="40" w:line="276" w:lineRule="auto"/>
            </w:pPr>
            <w:r>
              <w:t>Sedang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rPr>
                <w:b/>
              </w:rPr>
              <w:t>D-04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U1.3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Data Flow (DK)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 xml:space="preserve">Array </w:t>
            </w:r>
            <w:r>
              <w:rPr>
                <w:rFonts w:ascii="Consolas" w:hAnsi="Consolas"/>
                <w:color w:val="8B0000"/>
                <w:sz w:val="20"/>
              </w:rPr>
              <w:t>assignment_due_date</w:t>
            </w:r>
            <w:r>
              <w:t xml:space="preserve"> didefinisikan tetapi dapat bernilai </w:t>
            </w:r>
            <w:r>
              <w:rPr>
                <w:rFonts w:ascii="Consolas" w:hAnsi="Consolas"/>
                <w:color w:val="8B0000"/>
                <w:sz w:val="20"/>
              </w:rPr>
              <w:t>null</w:t>
            </w:r>
            <w:r>
              <w:t xml:space="preserve"> jika tidak diisi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Data Flow Testing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FFFFFF"/>
          </w:tcPr>
          <w:p>
            <w:pPr>
              <w:spacing w:before="40" w:after="40" w:line="276" w:lineRule="auto"/>
            </w:pPr>
            <w:r>
              <w:t>Sedang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00" w:after="80"/>
      </w:pPr>
      <w:r>
        <w:rPr>
          <w:b/>
          <w:color w:val="333333"/>
          <w:sz w:val="26"/>
        </w:rPr>
        <w:t>11.3. Tools dan Quality Gate</w:t>
      </w:r>
    </w:p>
    <w:p>
      <w:pPr>
        <w:pStyle w:val="ListBullet"/>
        <w:spacing w:before="40" w:after="40"/>
      </w:pPr>
      <w:r>
        <w:rPr>
          <w:b/>
        </w:rPr>
        <w:t>Unit Test Framework</w:t>
      </w:r>
      <w:r>
        <w:t>: PHPUnit 10.x (Bawaan Laravel)</w:t>
      </w:r>
    </w:p>
    <w:p>
      <w:pPr>
        <w:pStyle w:val="ListBullet"/>
        <w:spacing w:before="40" w:after="40"/>
      </w:pPr>
      <w:r>
        <w:rPr>
          <w:b/>
        </w:rPr>
        <w:t>Code Coverage Driver</w:t>
      </w:r>
      <w:r>
        <w:t>: PCOV / Xdebug</w:t>
      </w:r>
    </w:p>
    <w:p>
      <w:pPr>
        <w:pStyle w:val="ListBullet"/>
        <w:spacing w:before="40" w:after="40"/>
      </w:pPr>
      <w:r>
        <w:rPr>
          <w:b/>
        </w:rPr>
        <w:t>Perintah Eksekusi</w:t>
      </w:r>
      <w:r>
        <w:t xml:space="preserve">: </w:t>
      </w:r>
      <w:r>
        <w:rPr>
          <w:rFonts w:ascii="Consolas" w:hAnsi="Consolas"/>
          <w:color w:val="8B0000"/>
          <w:sz w:val="20"/>
        </w:rPr>
        <w:t>php artisan test --coverage --min=90</w:t>
      </w:r>
    </w:p>
    <w:p>
      <w:pPr>
        <w:pStyle w:val="ListBullet"/>
        <w:spacing w:before="40" w:after="40"/>
      </w:pPr>
      <w:r>
        <w:rPr>
          <w:b/>
        </w:rPr>
        <w:t>Mocking Dependensi</w:t>
      </w:r>
      <w:r>
        <w:t>: Mockery (untuk Auth, Storage, dan Gate Authorization)</w:t>
      </w:r>
    </w:p>
    <w:p>
      <w:pPr>
        <w:pStyle w:val="ListBullet"/>
        <w:spacing w:before="40" w:after="40"/>
      </w:pPr>
      <w:r>
        <w:rPr>
          <w:b/>
        </w:rPr>
        <w:t>Quality Gate CI/CD</w:t>
      </w:r>
      <w:r>
        <w:t xml:space="preserve">: GitHub Actions — Build ditolak jika Branch Coverage </w:t>
      </w:r>
      <w:r>
        <w:rPr>
          <w:i/>
          <w:color w:val="003366"/>
        </w:rPr>
        <w:t>&lt; 90\%</w:t>
      </w:r>
    </w:p>
    <w:p>
      <w:pPr>
        <w:spacing w:before="120" w:after="120"/>
        <w:pBdr>
          <w:bottom w:val="single" w:sz="6" w:space="1" w:color="D3D3D3"/>
        </w:pBdr>
      </w:pPr>
    </w:p>
    <w:p>
      <w:pPr>
        <w:keepNext/>
        <w:spacing w:before="280" w:after="120"/>
      </w:pPr>
      <w:r>
        <w:rPr>
          <w:b/>
          <w:color w:val="2E75B6"/>
          <w:sz w:val="30"/>
        </w:rPr>
        <w:t>12. Simpulan</w:t>
      </w:r>
    </w:p>
    <w:p>
      <w:pPr>
        <w:pStyle w:val="ListNumber"/>
        <w:spacing w:before="40" w:after="40"/>
      </w:pPr>
      <w:r>
        <w:t xml:space="preserve">Modul Unit A tersusun atas 9 Sub-Unit Controller dengan total Kompleksitas Siklomatis </w:t>
      </w:r>
      <w:r>
        <w:rPr>
          <w:i/>
          <w:color w:val="003366"/>
        </w:rPr>
        <w:t>V(G) = 25</w:t>
      </w:r>
      <w:r>
        <w:t>, memerlukan minimal 19-25 jalur independen untuk mencakup seluruh logika program.</w:t>
      </w:r>
    </w:p>
    <w:p>
      <w:pPr>
        <w:pStyle w:val="ListNumber"/>
        <w:spacing w:before="40" w:after="40"/>
      </w:pPr>
      <w:r>
        <w:t xml:space="preserve">Pengujian dengan *Happy Path* saja menghasilkan *Statement Coverage* awal sebesar </w:t>
      </w:r>
      <w:r>
        <w:rPr>
          <w:i/>
          <w:color w:val="003366"/>
        </w:rPr>
        <w:t>88,69\%</w:t>
      </w:r>
      <w:r>
        <w:t xml:space="preserve">, namun *Branch Coverage* hanya </w:t>
      </w:r>
      <w:r>
        <w:rPr>
          <w:i/>
          <w:color w:val="003366"/>
        </w:rPr>
        <w:t>48,15\%</w:t>
      </w:r>
      <w:r>
        <w:t>, membuktikan bahwa *Statement Coverage* tinggi tidak menjamin seluruh cabang keputusan telah teruji.</w:t>
      </w:r>
    </w:p>
    <w:p>
      <w:pPr>
        <w:pStyle w:val="ListNumber"/>
        <w:spacing w:before="40" w:after="40"/>
      </w:pPr>
      <w:r>
        <w:t xml:space="preserve">Dengan menerapkan 19 Kasus Uji komprehensif, seluruh unit pada Modul Unit A berhasil mencapai </w:t>
      </w:r>
      <w:r>
        <w:rPr>
          <w:i/>
          <w:color w:val="003366"/>
        </w:rPr>
        <w:t>100\%</w:t>
      </w:r>
      <w:r>
        <w:t xml:space="preserve"> *Statement Coverage* dan </w:t>
      </w:r>
      <w:r>
        <w:rPr>
          <w:i/>
          <w:color w:val="003366"/>
        </w:rPr>
        <w:t>100\%</w:t>
      </w:r>
      <w:r>
        <w:t xml:space="preserve"> *Branch Coverage*.</w:t>
      </w:r>
    </w:p>
    <w:p>
      <w:pPr>
        <w:spacing w:before="280" w:after="120"/>
        <w:jc w:val="center"/>
      </w:pPr>
      <w:r>
        <w:rPr>
          <w:b/>
          <w:sz w:val="24"/>
        </w:rPr>
        <w:t>Lampiran: Diagram Visual Control Flow Graph (CFG) Hitam-Putih</w:t>
        <w:br/>
      </w:r>
      <w:r>
        <w:drawing>
          <wp:inline xmlns:a="http://schemas.openxmlformats.org/drawingml/2006/main" xmlns:pic="http://schemas.openxmlformats.org/drawingml/2006/picture">
            <wp:extent cx="4572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fg_join_classroom_bw_17882336383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19"/>
        </w:rPr>
        <w:t>Gambar U1.1.1: Control Flow Graph (CFG) Student\ClassroomController::join()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