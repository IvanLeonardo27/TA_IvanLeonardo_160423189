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B14DA" w14:textId="77777777" w:rsidR="00F77309" w:rsidRPr="0048102F" w:rsidRDefault="00000000">
      <w:pPr>
        <w:keepNext/>
        <w:spacing w:before="360" w:after="160"/>
        <w:rPr>
          <w:rFonts w:ascii="Times New Roman" w:hAnsi="Times New Roman" w:cs="Times New Roman"/>
          <w:sz w:val="24"/>
          <w:szCs w:val="24"/>
        </w:rPr>
      </w:pPr>
      <w:r w:rsidRPr="0048102F">
        <w:rPr>
          <w:rFonts w:ascii="Times New Roman" w:hAnsi="Times New Roman" w:cs="Times New Roman"/>
          <w:b/>
          <w:color w:val="1B365D"/>
          <w:sz w:val="24"/>
          <w:szCs w:val="24"/>
        </w:rPr>
        <w:t>Laporan Black-Box Testing: Equivalence Partitioning &amp; Boundary Value Analysis</w:t>
      </w:r>
    </w:p>
    <w:p w14:paraId="2D45C5CF" w14:textId="77777777" w:rsidR="00F77309" w:rsidRPr="0048102F" w:rsidRDefault="00000000">
      <w:pPr>
        <w:keepNext/>
        <w:spacing w:before="360" w:after="160"/>
        <w:rPr>
          <w:rFonts w:ascii="Times New Roman" w:hAnsi="Times New Roman" w:cs="Times New Roman"/>
          <w:sz w:val="24"/>
          <w:szCs w:val="24"/>
        </w:rPr>
      </w:pPr>
      <w:r w:rsidRPr="0048102F">
        <w:rPr>
          <w:rFonts w:ascii="Times New Roman" w:hAnsi="Times New Roman" w:cs="Times New Roman"/>
          <w:b/>
          <w:color w:val="1B365D"/>
          <w:sz w:val="24"/>
          <w:szCs w:val="24"/>
        </w:rPr>
        <w:t>BAGIAN 1: BASIC EQUIVALENCE PARTITIONING</w:t>
      </w:r>
    </w:p>
    <w:p w14:paraId="68C26E8A"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Studi Kasus: Fitur "Tambah Postingan Pembelajaran Sederhana"</w:t>
      </w:r>
    </w:p>
    <w:p w14:paraId="061783E5"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Deskripsi Singkat:</w:t>
      </w:r>
    </w:p>
    <w:p w14:paraId="4F2BA0E9"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Pengajar memasukkan data postingan materi baru untuk suatu kelas. Field yang diuji:</w:t>
      </w:r>
    </w:p>
    <w:p w14:paraId="57C8F7B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Kode Kelas</w:t>
      </w:r>
      <w:r w:rsidRPr="0048102F">
        <w:rPr>
          <w:rFonts w:ascii="Times New Roman" w:hAnsi="Times New Roman" w:cs="Times New Roman"/>
          <w:sz w:val="24"/>
          <w:szCs w:val="24"/>
        </w:rPr>
        <w:t xml:space="preserve"> (string, wajib, format: </w:t>
      </w:r>
      <w:r w:rsidRPr="0048102F">
        <w:rPr>
          <w:rFonts w:ascii="Times New Roman" w:hAnsi="Times New Roman" w:cs="Times New Roman"/>
          <w:color w:val="8B0000"/>
          <w:sz w:val="24"/>
          <w:szCs w:val="24"/>
        </w:rPr>
        <w:t>JWXX-YY</w:t>
      </w:r>
      <w:r w:rsidRPr="0048102F">
        <w:rPr>
          <w:rFonts w:ascii="Times New Roman" w:hAnsi="Times New Roman" w:cs="Times New Roman"/>
          <w:sz w:val="24"/>
          <w:szCs w:val="24"/>
        </w:rPr>
        <w:t xml:space="preserve"> di mana XX adalah 2 digit angka dan YY adalah 2 digit angka/huruf)</w:t>
      </w:r>
    </w:p>
    <w:p w14:paraId="53D4F97B"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Judul Postingan</w:t>
      </w:r>
      <w:r w:rsidRPr="0048102F">
        <w:rPr>
          <w:rFonts w:ascii="Times New Roman" w:hAnsi="Times New Roman" w:cs="Times New Roman"/>
          <w:sz w:val="24"/>
          <w:szCs w:val="24"/>
        </w:rPr>
        <w:t xml:space="preserve"> (string, wajib, minimal 5 karakter, maksimal 120 karakter)</w:t>
      </w:r>
    </w:p>
    <w:p w14:paraId="2C73CC2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Minggu Pembelajaran</w:t>
      </w:r>
      <w:r w:rsidRPr="0048102F">
        <w:rPr>
          <w:rFonts w:ascii="Times New Roman" w:hAnsi="Times New Roman" w:cs="Times New Roman"/>
          <w:sz w:val="24"/>
          <w:szCs w:val="24"/>
        </w:rPr>
        <w:t xml:space="preserve"> (integer, wajib, minimal 1, maksimal 16)</w:t>
      </w:r>
    </w:p>
    <w:p w14:paraId="716B1621"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343CF1C4"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1: Identifikasi Input Domain</w:t>
      </w:r>
    </w:p>
    <w:p w14:paraId="2113B6C2"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Kita punya 3 input domain: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20"/>
        <w:gridCol w:w="3120"/>
        <w:gridCol w:w="3120"/>
      </w:tblGrid>
      <w:tr w:rsidR="00F77309" w:rsidRPr="0048102F" w14:paraId="1CDBCB68" w14:textId="77777777">
        <w:trPr>
          <w:jc w:val="center"/>
        </w:trPr>
        <w:tc>
          <w:tcPr>
            <w:tcW w:w="3120" w:type="dxa"/>
            <w:shd w:val="clear" w:color="auto" w:fill="1B365D"/>
            <w:tcMar>
              <w:top w:w="100" w:type="dxa"/>
              <w:left w:w="140" w:type="dxa"/>
              <w:bottom w:w="100" w:type="dxa"/>
              <w:right w:w="140" w:type="dxa"/>
            </w:tcMar>
          </w:tcPr>
          <w:p w14:paraId="0C57000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Input</w:t>
            </w:r>
          </w:p>
        </w:tc>
        <w:tc>
          <w:tcPr>
            <w:tcW w:w="3120" w:type="dxa"/>
            <w:shd w:val="clear" w:color="auto" w:fill="1B365D"/>
            <w:tcMar>
              <w:top w:w="100" w:type="dxa"/>
              <w:left w:w="140" w:type="dxa"/>
              <w:bottom w:w="100" w:type="dxa"/>
              <w:right w:w="140" w:type="dxa"/>
            </w:tcMar>
          </w:tcPr>
          <w:p w14:paraId="00A9C8D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Tipe Data</w:t>
            </w:r>
          </w:p>
        </w:tc>
        <w:tc>
          <w:tcPr>
            <w:tcW w:w="3120" w:type="dxa"/>
            <w:shd w:val="clear" w:color="auto" w:fill="1B365D"/>
            <w:tcMar>
              <w:top w:w="100" w:type="dxa"/>
              <w:left w:w="140" w:type="dxa"/>
              <w:bottom w:w="100" w:type="dxa"/>
              <w:right w:w="140" w:type="dxa"/>
            </w:tcMar>
          </w:tcPr>
          <w:p w14:paraId="0C89C87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Domain (semua nilai yang mungkin)</w:t>
            </w:r>
          </w:p>
        </w:tc>
      </w:tr>
      <w:tr w:rsidR="00F77309" w:rsidRPr="0048102F" w14:paraId="69A301A5" w14:textId="77777777">
        <w:trPr>
          <w:jc w:val="center"/>
        </w:trPr>
        <w:tc>
          <w:tcPr>
            <w:tcW w:w="3120" w:type="dxa"/>
            <w:shd w:val="clear" w:color="auto" w:fill="F4F7FA"/>
            <w:tcMar>
              <w:top w:w="100" w:type="dxa"/>
              <w:left w:w="140" w:type="dxa"/>
              <w:bottom w:w="100" w:type="dxa"/>
              <w:right w:w="140" w:type="dxa"/>
            </w:tcMar>
          </w:tcPr>
          <w:p w14:paraId="37171BC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Kode Kelas</w:t>
            </w:r>
          </w:p>
        </w:tc>
        <w:tc>
          <w:tcPr>
            <w:tcW w:w="3120" w:type="dxa"/>
            <w:shd w:val="clear" w:color="auto" w:fill="F4F7FA"/>
            <w:tcMar>
              <w:top w:w="100" w:type="dxa"/>
              <w:left w:w="140" w:type="dxa"/>
              <w:bottom w:w="100" w:type="dxa"/>
              <w:right w:w="140" w:type="dxa"/>
            </w:tcMar>
          </w:tcPr>
          <w:p w14:paraId="0C916B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String</w:t>
            </w:r>
          </w:p>
        </w:tc>
        <w:tc>
          <w:tcPr>
            <w:tcW w:w="3120" w:type="dxa"/>
            <w:shd w:val="clear" w:color="auto" w:fill="F4F7FA"/>
            <w:tcMar>
              <w:top w:w="100" w:type="dxa"/>
              <w:left w:w="140" w:type="dxa"/>
              <w:bottom w:w="100" w:type="dxa"/>
              <w:right w:w="140" w:type="dxa"/>
            </w:tcMar>
          </w:tcPr>
          <w:p w14:paraId="41E7834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Semua string karakter apa pun</w:t>
            </w:r>
          </w:p>
        </w:tc>
      </w:tr>
      <w:tr w:rsidR="00F77309" w:rsidRPr="0048102F" w14:paraId="7306D0BD" w14:textId="77777777">
        <w:trPr>
          <w:jc w:val="center"/>
        </w:trPr>
        <w:tc>
          <w:tcPr>
            <w:tcW w:w="3120" w:type="dxa"/>
            <w:shd w:val="clear" w:color="auto" w:fill="FFFFFF"/>
            <w:tcMar>
              <w:top w:w="100" w:type="dxa"/>
              <w:left w:w="140" w:type="dxa"/>
              <w:bottom w:w="100" w:type="dxa"/>
              <w:right w:w="140" w:type="dxa"/>
            </w:tcMar>
          </w:tcPr>
          <w:p w14:paraId="2D82F72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Judul Postingan</w:t>
            </w:r>
          </w:p>
        </w:tc>
        <w:tc>
          <w:tcPr>
            <w:tcW w:w="3120" w:type="dxa"/>
            <w:shd w:val="clear" w:color="auto" w:fill="FFFFFF"/>
            <w:tcMar>
              <w:top w:w="100" w:type="dxa"/>
              <w:left w:w="140" w:type="dxa"/>
              <w:bottom w:w="100" w:type="dxa"/>
              <w:right w:w="140" w:type="dxa"/>
            </w:tcMar>
          </w:tcPr>
          <w:p w14:paraId="14504F5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String</w:t>
            </w:r>
          </w:p>
        </w:tc>
        <w:tc>
          <w:tcPr>
            <w:tcW w:w="3120" w:type="dxa"/>
            <w:shd w:val="clear" w:color="auto" w:fill="FFFFFF"/>
            <w:tcMar>
              <w:top w:w="100" w:type="dxa"/>
              <w:left w:w="140" w:type="dxa"/>
              <w:bottom w:w="100" w:type="dxa"/>
              <w:right w:w="140" w:type="dxa"/>
            </w:tcMar>
          </w:tcPr>
          <w:p w14:paraId="68006A9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Semua string teks karakter apa pun</w:t>
            </w:r>
          </w:p>
        </w:tc>
      </w:tr>
      <w:tr w:rsidR="00F77309" w:rsidRPr="0048102F" w14:paraId="56301046" w14:textId="77777777">
        <w:trPr>
          <w:jc w:val="center"/>
        </w:trPr>
        <w:tc>
          <w:tcPr>
            <w:tcW w:w="3120" w:type="dxa"/>
            <w:shd w:val="clear" w:color="auto" w:fill="F4F7FA"/>
            <w:tcMar>
              <w:top w:w="100" w:type="dxa"/>
              <w:left w:w="140" w:type="dxa"/>
              <w:bottom w:w="100" w:type="dxa"/>
              <w:right w:w="140" w:type="dxa"/>
            </w:tcMar>
          </w:tcPr>
          <w:p w14:paraId="6782DC5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Minggu Pembelajaran</w:t>
            </w:r>
          </w:p>
        </w:tc>
        <w:tc>
          <w:tcPr>
            <w:tcW w:w="3120" w:type="dxa"/>
            <w:shd w:val="clear" w:color="auto" w:fill="F4F7FA"/>
            <w:tcMar>
              <w:top w:w="100" w:type="dxa"/>
              <w:left w:w="140" w:type="dxa"/>
              <w:bottom w:w="100" w:type="dxa"/>
              <w:right w:w="140" w:type="dxa"/>
            </w:tcMar>
          </w:tcPr>
          <w:p w14:paraId="224BF53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Integer</w:t>
            </w:r>
          </w:p>
        </w:tc>
        <w:tc>
          <w:tcPr>
            <w:tcW w:w="3120" w:type="dxa"/>
            <w:shd w:val="clear" w:color="auto" w:fill="F4F7FA"/>
            <w:tcMar>
              <w:top w:w="100" w:type="dxa"/>
              <w:left w:w="140" w:type="dxa"/>
              <w:bottom w:w="100" w:type="dxa"/>
              <w:right w:w="140" w:type="dxa"/>
            </w:tcMar>
          </w:tcPr>
          <w:p w14:paraId="570AD8E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Semua bilangan bulat (</w:t>
            </w:r>
            <w:r w:rsidRPr="0048102F">
              <w:rPr>
                <w:rFonts w:ascii="Times New Roman" w:hAnsi="Times New Roman" w:cs="Times New Roman"/>
                <w:i/>
                <w:color w:val="003366"/>
                <w:sz w:val="24"/>
                <w:szCs w:val="24"/>
              </w:rPr>
              <w:t>\dots, -2, -1, 0, 1, 2, \dots</w:t>
            </w:r>
            <w:r w:rsidRPr="0048102F">
              <w:rPr>
                <w:rFonts w:ascii="Times New Roman" w:hAnsi="Times New Roman" w:cs="Times New Roman"/>
                <w:sz w:val="24"/>
                <w:szCs w:val="24"/>
              </w:rPr>
              <w:t>)</w:t>
            </w:r>
          </w:p>
        </w:tc>
      </w:tr>
    </w:tbl>
    <w:p w14:paraId="0CED3F06" w14:textId="77777777" w:rsidR="00F77309" w:rsidRPr="0048102F" w:rsidRDefault="00F77309">
      <w:pPr>
        <w:spacing w:after="120"/>
        <w:rPr>
          <w:rFonts w:ascii="Times New Roman" w:hAnsi="Times New Roman" w:cs="Times New Roman"/>
          <w:sz w:val="24"/>
          <w:szCs w:val="24"/>
        </w:rPr>
      </w:pPr>
    </w:p>
    <w:p w14:paraId="04978ABF"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44B27264"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2: Tentukan Aturan Validasi</w:t>
      </w:r>
    </w:p>
    <w:p w14:paraId="0CDB383A"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Aturan bisnis untuk setiap input:</w:t>
      </w:r>
    </w:p>
    <w:p w14:paraId="5108D100"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1. </w:t>
      </w:r>
      <w:r w:rsidRPr="0048102F">
        <w:rPr>
          <w:rFonts w:ascii="Times New Roman" w:hAnsi="Times New Roman" w:cs="Times New Roman"/>
          <w:b/>
          <w:sz w:val="24"/>
          <w:szCs w:val="24"/>
        </w:rPr>
        <w:t>Kode Kelas</w:t>
      </w:r>
    </w:p>
    <w:p w14:paraId="5A46D53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Wajib diisi (tidak boleh kosong/null).</w:t>
      </w:r>
    </w:p>
    <w:p w14:paraId="6A6EDEF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Harus memiliki format </w:t>
      </w:r>
      <w:r w:rsidRPr="0048102F">
        <w:rPr>
          <w:rFonts w:ascii="Times New Roman" w:hAnsi="Times New Roman" w:cs="Times New Roman"/>
          <w:color w:val="8B0000"/>
          <w:sz w:val="24"/>
          <w:szCs w:val="24"/>
        </w:rPr>
        <w:t>JWXX-YY</w:t>
      </w:r>
      <w:r w:rsidRPr="0048102F">
        <w:rPr>
          <w:rFonts w:ascii="Times New Roman" w:hAnsi="Times New Roman" w:cs="Times New Roman"/>
          <w:sz w:val="24"/>
          <w:szCs w:val="24"/>
        </w:rPr>
        <w:t xml:space="preserve"> (contoh: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w:t>
      </w:r>
    </w:p>
    <w:p w14:paraId="3A6BD1B1"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Harus tepat 7 karakter dengan pemisah tanda hubung (</w:t>
      </w:r>
      <w:r w:rsidRPr="0048102F">
        <w:rPr>
          <w:rFonts w:ascii="Times New Roman" w:hAnsi="Times New Roman" w:cs="Times New Roman"/>
          <w:color w:val="8B0000"/>
          <w:sz w:val="24"/>
          <w:szCs w:val="24"/>
        </w:rPr>
        <w:t>-</w:t>
      </w:r>
      <w:r w:rsidRPr="0048102F">
        <w:rPr>
          <w:rFonts w:ascii="Times New Roman" w:hAnsi="Times New Roman" w:cs="Times New Roman"/>
          <w:sz w:val="24"/>
          <w:szCs w:val="24"/>
        </w:rPr>
        <w:t>).</w:t>
      </w:r>
    </w:p>
    <w:p w14:paraId="55583CBB"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lastRenderedPageBreak/>
        <w:t xml:space="preserve">2. </w:t>
      </w:r>
      <w:r w:rsidRPr="0048102F">
        <w:rPr>
          <w:rFonts w:ascii="Times New Roman" w:hAnsi="Times New Roman" w:cs="Times New Roman"/>
          <w:b/>
          <w:sz w:val="24"/>
          <w:szCs w:val="24"/>
        </w:rPr>
        <w:t>Judul Postingan</w:t>
      </w:r>
    </w:p>
    <w:p w14:paraId="351EAC1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Wajib diisi (tidak boleh kosong).</w:t>
      </w:r>
    </w:p>
    <w:p w14:paraId="74BC1C1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Minimal 5 karakter.</w:t>
      </w:r>
    </w:p>
    <w:p w14:paraId="6F8E40E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Maksimal 120 karakter.</w:t>
      </w:r>
    </w:p>
    <w:p w14:paraId="3F5C875B"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3. </w:t>
      </w:r>
      <w:r w:rsidRPr="0048102F">
        <w:rPr>
          <w:rFonts w:ascii="Times New Roman" w:hAnsi="Times New Roman" w:cs="Times New Roman"/>
          <w:b/>
          <w:sz w:val="24"/>
          <w:szCs w:val="24"/>
        </w:rPr>
        <w:t>Minggu Pembelajaran</w:t>
      </w:r>
    </w:p>
    <w:p w14:paraId="5BC172C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Wajib diisi.</w:t>
      </w:r>
    </w:p>
    <w:p w14:paraId="275CB8B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Harus berupa angka bulat (*integer*).</w:t>
      </w:r>
    </w:p>
    <w:p w14:paraId="2B26694B"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Minimal 1 (minggu pertama).</w:t>
      </w:r>
    </w:p>
    <w:p w14:paraId="7BA239E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Maksimal 16 (minggu terakhir semester).</w:t>
      </w:r>
    </w:p>
    <w:p w14:paraId="19948D6B"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7301F964"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3: Bagi Menjadi Partisi Valid (untuk setiap input)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20"/>
        <w:gridCol w:w="3120"/>
        <w:gridCol w:w="3120"/>
      </w:tblGrid>
      <w:tr w:rsidR="00F77309" w:rsidRPr="0048102F" w14:paraId="6431D948" w14:textId="77777777">
        <w:trPr>
          <w:jc w:val="center"/>
        </w:trPr>
        <w:tc>
          <w:tcPr>
            <w:tcW w:w="3120" w:type="dxa"/>
            <w:shd w:val="clear" w:color="auto" w:fill="1B365D"/>
            <w:tcMar>
              <w:top w:w="100" w:type="dxa"/>
              <w:left w:w="140" w:type="dxa"/>
              <w:bottom w:w="100" w:type="dxa"/>
              <w:right w:w="140" w:type="dxa"/>
            </w:tcMar>
          </w:tcPr>
          <w:p w14:paraId="2DC9620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Input</w:t>
            </w:r>
          </w:p>
        </w:tc>
        <w:tc>
          <w:tcPr>
            <w:tcW w:w="3120" w:type="dxa"/>
            <w:shd w:val="clear" w:color="auto" w:fill="1B365D"/>
            <w:tcMar>
              <w:top w:w="100" w:type="dxa"/>
              <w:left w:w="140" w:type="dxa"/>
              <w:bottom w:w="100" w:type="dxa"/>
              <w:right w:w="140" w:type="dxa"/>
            </w:tcMar>
          </w:tcPr>
          <w:p w14:paraId="21C23AD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 Valid</w:t>
            </w:r>
          </w:p>
        </w:tc>
        <w:tc>
          <w:tcPr>
            <w:tcW w:w="3120" w:type="dxa"/>
            <w:shd w:val="clear" w:color="auto" w:fill="1B365D"/>
            <w:tcMar>
              <w:top w:w="100" w:type="dxa"/>
              <w:left w:w="140" w:type="dxa"/>
              <w:bottom w:w="100" w:type="dxa"/>
              <w:right w:w="140" w:type="dxa"/>
            </w:tcMar>
          </w:tcPr>
          <w:p w14:paraId="3358794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Keterangan</w:t>
            </w:r>
          </w:p>
        </w:tc>
      </w:tr>
      <w:tr w:rsidR="00F77309" w:rsidRPr="0048102F" w14:paraId="1FD2A27B" w14:textId="77777777">
        <w:trPr>
          <w:jc w:val="center"/>
        </w:trPr>
        <w:tc>
          <w:tcPr>
            <w:tcW w:w="3120" w:type="dxa"/>
            <w:shd w:val="clear" w:color="auto" w:fill="F4F7FA"/>
            <w:tcMar>
              <w:top w:w="100" w:type="dxa"/>
              <w:left w:w="140" w:type="dxa"/>
              <w:bottom w:w="100" w:type="dxa"/>
              <w:right w:w="140" w:type="dxa"/>
            </w:tcMar>
          </w:tcPr>
          <w:p w14:paraId="6769915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Kode Kelas</w:t>
            </w:r>
          </w:p>
        </w:tc>
        <w:tc>
          <w:tcPr>
            <w:tcW w:w="3120" w:type="dxa"/>
            <w:shd w:val="clear" w:color="auto" w:fill="F4F7FA"/>
            <w:tcMar>
              <w:top w:w="100" w:type="dxa"/>
              <w:left w:w="140" w:type="dxa"/>
              <w:bottom w:w="100" w:type="dxa"/>
              <w:right w:w="140" w:type="dxa"/>
            </w:tcMar>
          </w:tcPr>
          <w:p w14:paraId="57F9D64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V1: Format </w:t>
            </w:r>
            <w:r w:rsidRPr="0048102F">
              <w:rPr>
                <w:rFonts w:ascii="Times New Roman" w:hAnsi="Times New Roman" w:cs="Times New Roman"/>
                <w:color w:val="8B0000"/>
                <w:sz w:val="24"/>
                <w:szCs w:val="24"/>
              </w:rPr>
              <w:t>JWXX-YY</w:t>
            </w:r>
            <w:r w:rsidRPr="0048102F">
              <w:rPr>
                <w:rFonts w:ascii="Times New Roman" w:hAnsi="Times New Roman" w:cs="Times New Roman"/>
                <w:sz w:val="24"/>
                <w:szCs w:val="24"/>
              </w:rPr>
              <w:t xml:space="preserve"> tepat 7 karakter</w:t>
            </w:r>
          </w:p>
        </w:tc>
        <w:tc>
          <w:tcPr>
            <w:tcW w:w="3120" w:type="dxa"/>
            <w:shd w:val="clear" w:color="auto" w:fill="F4F7FA"/>
            <w:tcMar>
              <w:top w:w="100" w:type="dxa"/>
              <w:left w:w="140" w:type="dxa"/>
              <w:bottom w:w="100" w:type="dxa"/>
              <w:right w:w="140" w:type="dxa"/>
            </w:tcMar>
          </w:tcPr>
          <w:p w14:paraId="269E3E8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Contoh: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JW10-12</w:t>
            </w:r>
          </w:p>
        </w:tc>
      </w:tr>
      <w:tr w:rsidR="00F77309" w:rsidRPr="0048102F" w14:paraId="03573348" w14:textId="77777777">
        <w:trPr>
          <w:jc w:val="center"/>
        </w:trPr>
        <w:tc>
          <w:tcPr>
            <w:tcW w:w="3120" w:type="dxa"/>
            <w:shd w:val="clear" w:color="auto" w:fill="FFFFFF"/>
            <w:tcMar>
              <w:top w:w="100" w:type="dxa"/>
              <w:left w:w="140" w:type="dxa"/>
              <w:bottom w:w="100" w:type="dxa"/>
              <w:right w:w="140" w:type="dxa"/>
            </w:tcMar>
          </w:tcPr>
          <w:p w14:paraId="6EB01AC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Judul Postingan</w:t>
            </w:r>
          </w:p>
        </w:tc>
        <w:tc>
          <w:tcPr>
            <w:tcW w:w="3120" w:type="dxa"/>
            <w:shd w:val="clear" w:color="auto" w:fill="FFFFFF"/>
            <w:tcMar>
              <w:top w:w="100" w:type="dxa"/>
              <w:left w:w="140" w:type="dxa"/>
              <w:bottom w:w="100" w:type="dxa"/>
              <w:right w:w="140" w:type="dxa"/>
            </w:tcMar>
          </w:tcPr>
          <w:p w14:paraId="75012DA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V2: </w:t>
            </w:r>
            <w:r w:rsidRPr="0048102F">
              <w:rPr>
                <w:rFonts w:ascii="Times New Roman" w:hAnsi="Times New Roman" w:cs="Times New Roman"/>
                <w:i/>
                <w:color w:val="003366"/>
                <w:sz w:val="24"/>
                <w:szCs w:val="24"/>
              </w:rPr>
              <w:t>5 \le \text{panjang judul} \le 120</w:t>
            </w:r>
            <w:r w:rsidRPr="0048102F">
              <w:rPr>
                <w:rFonts w:ascii="Times New Roman" w:hAnsi="Times New Roman" w:cs="Times New Roman"/>
                <w:sz w:val="24"/>
                <w:szCs w:val="24"/>
              </w:rPr>
              <w:t xml:space="preserve"> karakter</w:t>
            </w:r>
          </w:p>
        </w:tc>
        <w:tc>
          <w:tcPr>
            <w:tcW w:w="3120" w:type="dxa"/>
            <w:shd w:val="clear" w:color="auto" w:fill="FFFFFF"/>
            <w:tcMar>
              <w:top w:w="100" w:type="dxa"/>
              <w:left w:w="140" w:type="dxa"/>
              <w:bottom w:w="100" w:type="dxa"/>
              <w:right w:w="140" w:type="dxa"/>
            </w:tcMar>
          </w:tcPr>
          <w:p w14:paraId="4941FB6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Contoh: "Materi Aksara Jawa Dasar"</w:t>
            </w:r>
          </w:p>
        </w:tc>
      </w:tr>
      <w:tr w:rsidR="00F77309" w:rsidRPr="0048102F" w14:paraId="1DC2E399" w14:textId="77777777">
        <w:trPr>
          <w:jc w:val="center"/>
        </w:trPr>
        <w:tc>
          <w:tcPr>
            <w:tcW w:w="3120" w:type="dxa"/>
            <w:shd w:val="clear" w:color="auto" w:fill="F4F7FA"/>
            <w:tcMar>
              <w:top w:w="100" w:type="dxa"/>
              <w:left w:w="140" w:type="dxa"/>
              <w:bottom w:w="100" w:type="dxa"/>
              <w:right w:w="140" w:type="dxa"/>
            </w:tcMar>
          </w:tcPr>
          <w:p w14:paraId="43570AD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Minggu Pembelajaran</w:t>
            </w:r>
          </w:p>
        </w:tc>
        <w:tc>
          <w:tcPr>
            <w:tcW w:w="3120" w:type="dxa"/>
            <w:shd w:val="clear" w:color="auto" w:fill="F4F7FA"/>
            <w:tcMar>
              <w:top w:w="100" w:type="dxa"/>
              <w:left w:w="140" w:type="dxa"/>
              <w:bottom w:w="100" w:type="dxa"/>
              <w:right w:w="140" w:type="dxa"/>
            </w:tcMar>
          </w:tcPr>
          <w:p w14:paraId="7D4821C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V3: </w:t>
            </w:r>
            <w:r w:rsidRPr="0048102F">
              <w:rPr>
                <w:rFonts w:ascii="Times New Roman" w:hAnsi="Times New Roman" w:cs="Times New Roman"/>
                <w:i/>
                <w:color w:val="003366"/>
                <w:sz w:val="24"/>
                <w:szCs w:val="24"/>
              </w:rPr>
              <w:t>1 \le \text{minggu} \le 16</w:t>
            </w:r>
          </w:p>
        </w:tc>
        <w:tc>
          <w:tcPr>
            <w:tcW w:w="3120" w:type="dxa"/>
            <w:shd w:val="clear" w:color="auto" w:fill="F4F7FA"/>
            <w:tcMar>
              <w:top w:w="100" w:type="dxa"/>
              <w:left w:w="140" w:type="dxa"/>
              <w:bottom w:w="100" w:type="dxa"/>
              <w:right w:w="140" w:type="dxa"/>
            </w:tcMar>
          </w:tcPr>
          <w:p w14:paraId="53451EF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Contoh: 1, 8, 16</w:t>
            </w:r>
          </w:p>
        </w:tc>
      </w:tr>
    </w:tbl>
    <w:p w14:paraId="58A21895" w14:textId="77777777" w:rsidR="00F77309" w:rsidRPr="0048102F" w:rsidRDefault="00F77309">
      <w:pPr>
        <w:spacing w:after="120"/>
        <w:rPr>
          <w:rFonts w:ascii="Times New Roman" w:hAnsi="Times New Roman" w:cs="Times New Roman"/>
          <w:sz w:val="24"/>
          <w:szCs w:val="24"/>
        </w:rPr>
      </w:pPr>
    </w:p>
    <w:p w14:paraId="5D95E837"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5AFA68E2"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4: Bagi Menjadi Partisi Invalid (untuk setiap input)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340"/>
        <w:gridCol w:w="2340"/>
        <w:gridCol w:w="2340"/>
      </w:tblGrid>
      <w:tr w:rsidR="00F77309" w:rsidRPr="0048102F" w14:paraId="2096821A" w14:textId="77777777">
        <w:trPr>
          <w:jc w:val="center"/>
        </w:trPr>
        <w:tc>
          <w:tcPr>
            <w:tcW w:w="2340" w:type="dxa"/>
            <w:shd w:val="clear" w:color="auto" w:fill="1B365D"/>
            <w:tcMar>
              <w:top w:w="100" w:type="dxa"/>
              <w:left w:w="140" w:type="dxa"/>
              <w:bottom w:w="100" w:type="dxa"/>
              <w:right w:w="140" w:type="dxa"/>
            </w:tcMar>
          </w:tcPr>
          <w:p w14:paraId="53969D5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Input</w:t>
            </w:r>
          </w:p>
        </w:tc>
        <w:tc>
          <w:tcPr>
            <w:tcW w:w="2340" w:type="dxa"/>
            <w:shd w:val="clear" w:color="auto" w:fill="1B365D"/>
            <w:tcMar>
              <w:top w:w="100" w:type="dxa"/>
              <w:left w:w="140" w:type="dxa"/>
              <w:bottom w:w="100" w:type="dxa"/>
              <w:right w:w="140" w:type="dxa"/>
            </w:tcMar>
          </w:tcPr>
          <w:p w14:paraId="541DDF8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 Invalid</w:t>
            </w:r>
          </w:p>
        </w:tc>
        <w:tc>
          <w:tcPr>
            <w:tcW w:w="2340" w:type="dxa"/>
            <w:shd w:val="clear" w:color="auto" w:fill="1B365D"/>
            <w:tcMar>
              <w:top w:w="100" w:type="dxa"/>
              <w:left w:w="140" w:type="dxa"/>
              <w:bottom w:w="100" w:type="dxa"/>
              <w:right w:w="140" w:type="dxa"/>
            </w:tcMar>
          </w:tcPr>
          <w:p w14:paraId="1915133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Keterangan</w:t>
            </w:r>
          </w:p>
        </w:tc>
        <w:tc>
          <w:tcPr>
            <w:tcW w:w="2340" w:type="dxa"/>
            <w:shd w:val="clear" w:color="auto" w:fill="1B365D"/>
            <w:tcMar>
              <w:top w:w="100" w:type="dxa"/>
              <w:left w:w="140" w:type="dxa"/>
              <w:bottom w:w="100" w:type="dxa"/>
              <w:right w:w="140" w:type="dxa"/>
            </w:tcMar>
          </w:tcPr>
          <w:p w14:paraId="588FD2C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Contoh</w:t>
            </w:r>
          </w:p>
        </w:tc>
      </w:tr>
      <w:tr w:rsidR="00F77309" w:rsidRPr="0048102F" w14:paraId="603DFFB6" w14:textId="77777777">
        <w:trPr>
          <w:jc w:val="center"/>
        </w:trPr>
        <w:tc>
          <w:tcPr>
            <w:tcW w:w="2340" w:type="dxa"/>
            <w:shd w:val="clear" w:color="auto" w:fill="F4F7FA"/>
            <w:tcMar>
              <w:top w:w="100" w:type="dxa"/>
              <w:left w:w="140" w:type="dxa"/>
              <w:bottom w:w="100" w:type="dxa"/>
              <w:right w:w="140" w:type="dxa"/>
            </w:tcMar>
          </w:tcPr>
          <w:p w14:paraId="4909D67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Kode Kelas</w:t>
            </w:r>
          </w:p>
        </w:tc>
        <w:tc>
          <w:tcPr>
            <w:tcW w:w="2340" w:type="dxa"/>
            <w:shd w:val="clear" w:color="auto" w:fill="F4F7FA"/>
            <w:tcMar>
              <w:top w:w="100" w:type="dxa"/>
              <w:left w:w="140" w:type="dxa"/>
              <w:bottom w:w="100" w:type="dxa"/>
              <w:right w:w="140" w:type="dxa"/>
            </w:tcMar>
          </w:tcPr>
          <w:p w14:paraId="1974935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I1: Kosong/null</w:t>
            </w:r>
          </w:p>
        </w:tc>
        <w:tc>
          <w:tcPr>
            <w:tcW w:w="2340" w:type="dxa"/>
            <w:shd w:val="clear" w:color="auto" w:fill="F4F7FA"/>
            <w:tcMar>
              <w:top w:w="100" w:type="dxa"/>
              <w:left w:w="140" w:type="dxa"/>
              <w:bottom w:w="100" w:type="dxa"/>
              <w:right w:w="140" w:type="dxa"/>
            </w:tcMar>
          </w:tcPr>
          <w:p w14:paraId="2844D50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Tidak diisi</w:t>
            </w:r>
          </w:p>
        </w:tc>
        <w:tc>
          <w:tcPr>
            <w:tcW w:w="2340" w:type="dxa"/>
            <w:shd w:val="clear" w:color="auto" w:fill="F4F7FA"/>
            <w:tcMar>
              <w:top w:w="100" w:type="dxa"/>
              <w:left w:w="140" w:type="dxa"/>
              <w:bottom w:w="100" w:type="dxa"/>
              <w:right w:w="140" w:type="dxa"/>
            </w:tcMar>
          </w:tcPr>
          <w:p w14:paraId="73AD73B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p>
        </w:tc>
      </w:tr>
      <w:tr w:rsidR="00F77309" w:rsidRPr="0048102F" w14:paraId="1CE6AAFF" w14:textId="77777777">
        <w:trPr>
          <w:jc w:val="center"/>
        </w:trPr>
        <w:tc>
          <w:tcPr>
            <w:tcW w:w="2340" w:type="dxa"/>
            <w:shd w:val="clear" w:color="auto" w:fill="FFFFFF"/>
            <w:tcMar>
              <w:top w:w="100" w:type="dxa"/>
              <w:left w:w="140" w:type="dxa"/>
              <w:bottom w:w="100" w:type="dxa"/>
              <w:right w:w="140" w:type="dxa"/>
            </w:tcMar>
          </w:tcPr>
          <w:p w14:paraId="4587D23E"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FFFFF"/>
            <w:tcMar>
              <w:top w:w="100" w:type="dxa"/>
              <w:left w:w="140" w:type="dxa"/>
              <w:bottom w:w="100" w:type="dxa"/>
              <w:right w:w="140" w:type="dxa"/>
            </w:tcMar>
          </w:tcPr>
          <w:p w14:paraId="0699684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I2: Format salah (bukan </w:t>
            </w:r>
            <w:r w:rsidRPr="0048102F">
              <w:rPr>
                <w:rFonts w:ascii="Times New Roman" w:hAnsi="Times New Roman" w:cs="Times New Roman"/>
                <w:color w:val="8B0000"/>
                <w:sz w:val="24"/>
                <w:szCs w:val="24"/>
              </w:rPr>
              <w:t>JWXX-YY</w:t>
            </w:r>
            <w:r w:rsidRPr="0048102F">
              <w:rPr>
                <w:rFonts w:ascii="Times New Roman" w:hAnsi="Times New Roman" w:cs="Times New Roman"/>
                <w:sz w:val="24"/>
                <w:szCs w:val="24"/>
              </w:rPr>
              <w:t>)</w:t>
            </w:r>
          </w:p>
        </w:tc>
        <w:tc>
          <w:tcPr>
            <w:tcW w:w="2340" w:type="dxa"/>
            <w:shd w:val="clear" w:color="auto" w:fill="FFFFFF"/>
            <w:tcMar>
              <w:top w:w="100" w:type="dxa"/>
              <w:left w:w="140" w:type="dxa"/>
              <w:bottom w:w="100" w:type="dxa"/>
              <w:right w:w="140" w:type="dxa"/>
            </w:tcMar>
          </w:tcPr>
          <w:p w14:paraId="4642E1E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Tidak diawali </w:t>
            </w:r>
            <w:r w:rsidRPr="0048102F">
              <w:rPr>
                <w:rFonts w:ascii="Times New Roman" w:hAnsi="Times New Roman" w:cs="Times New Roman"/>
                <w:color w:val="8B0000"/>
                <w:sz w:val="24"/>
                <w:szCs w:val="24"/>
              </w:rPr>
              <w:t>JW</w:t>
            </w:r>
          </w:p>
        </w:tc>
        <w:tc>
          <w:tcPr>
            <w:tcW w:w="2340" w:type="dxa"/>
            <w:shd w:val="clear" w:color="auto" w:fill="FFFFFF"/>
            <w:tcMar>
              <w:top w:w="100" w:type="dxa"/>
              <w:left w:w="140" w:type="dxa"/>
              <w:bottom w:w="100" w:type="dxa"/>
              <w:right w:w="140" w:type="dxa"/>
            </w:tcMar>
          </w:tcPr>
          <w:p w14:paraId="0EE25BC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KL5A-26</w:t>
            </w:r>
          </w:p>
        </w:tc>
      </w:tr>
      <w:tr w:rsidR="00F77309" w:rsidRPr="0048102F" w14:paraId="7597EF5C" w14:textId="77777777">
        <w:trPr>
          <w:jc w:val="center"/>
        </w:trPr>
        <w:tc>
          <w:tcPr>
            <w:tcW w:w="2340" w:type="dxa"/>
            <w:shd w:val="clear" w:color="auto" w:fill="F4F7FA"/>
            <w:tcMar>
              <w:top w:w="100" w:type="dxa"/>
              <w:left w:w="140" w:type="dxa"/>
              <w:bottom w:w="100" w:type="dxa"/>
              <w:right w:w="140" w:type="dxa"/>
            </w:tcMar>
          </w:tcPr>
          <w:p w14:paraId="583AAEBC"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4F7FA"/>
            <w:tcMar>
              <w:top w:w="100" w:type="dxa"/>
              <w:left w:w="140" w:type="dxa"/>
              <w:bottom w:w="100" w:type="dxa"/>
              <w:right w:w="140" w:type="dxa"/>
            </w:tcMar>
          </w:tcPr>
          <w:p w14:paraId="5E4E41A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I3: Kurang/lebih dari 7 karakter</w:t>
            </w:r>
          </w:p>
        </w:tc>
        <w:tc>
          <w:tcPr>
            <w:tcW w:w="2340" w:type="dxa"/>
            <w:shd w:val="clear" w:color="auto" w:fill="F4F7FA"/>
            <w:tcMar>
              <w:top w:w="100" w:type="dxa"/>
              <w:left w:w="140" w:type="dxa"/>
              <w:bottom w:w="100" w:type="dxa"/>
              <w:right w:w="140" w:type="dxa"/>
            </w:tcMar>
          </w:tcPr>
          <w:p w14:paraId="7B3A92D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Terlalu pendek/panjang</w:t>
            </w:r>
          </w:p>
        </w:tc>
        <w:tc>
          <w:tcPr>
            <w:tcW w:w="2340" w:type="dxa"/>
            <w:shd w:val="clear" w:color="auto" w:fill="F4F7FA"/>
            <w:tcMar>
              <w:top w:w="100" w:type="dxa"/>
              <w:left w:w="140" w:type="dxa"/>
              <w:bottom w:w="100" w:type="dxa"/>
              <w:right w:w="140" w:type="dxa"/>
            </w:tcMar>
          </w:tcPr>
          <w:p w14:paraId="111F374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JW5-26</w:t>
            </w:r>
            <w:r w:rsidRPr="0048102F">
              <w:rPr>
                <w:rFonts w:ascii="Times New Roman" w:hAnsi="Times New Roman" w:cs="Times New Roman"/>
                <w:sz w:val="24"/>
                <w:szCs w:val="24"/>
              </w:rPr>
              <w:t xml:space="preserve"> / </w:t>
            </w:r>
            <w:r w:rsidRPr="0048102F">
              <w:rPr>
                <w:rFonts w:ascii="Times New Roman" w:hAnsi="Times New Roman" w:cs="Times New Roman"/>
                <w:color w:val="8B0000"/>
                <w:sz w:val="24"/>
                <w:szCs w:val="24"/>
              </w:rPr>
              <w:t>JW5A-2026</w:t>
            </w:r>
          </w:p>
        </w:tc>
      </w:tr>
      <w:tr w:rsidR="00F77309" w:rsidRPr="0048102F" w14:paraId="3F006ECA" w14:textId="77777777">
        <w:trPr>
          <w:jc w:val="center"/>
        </w:trPr>
        <w:tc>
          <w:tcPr>
            <w:tcW w:w="2340" w:type="dxa"/>
            <w:shd w:val="clear" w:color="auto" w:fill="FFFFFF"/>
            <w:tcMar>
              <w:top w:w="100" w:type="dxa"/>
              <w:left w:w="140" w:type="dxa"/>
              <w:bottom w:w="100" w:type="dxa"/>
              <w:right w:w="140" w:type="dxa"/>
            </w:tcMar>
          </w:tcPr>
          <w:p w14:paraId="60C69D72"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FFFFF"/>
            <w:tcMar>
              <w:top w:w="100" w:type="dxa"/>
              <w:left w:w="140" w:type="dxa"/>
              <w:bottom w:w="100" w:type="dxa"/>
              <w:right w:w="140" w:type="dxa"/>
            </w:tcMar>
          </w:tcPr>
          <w:p w14:paraId="3E93168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I4: Ada karakter simbol ilegal</w:t>
            </w:r>
          </w:p>
        </w:tc>
        <w:tc>
          <w:tcPr>
            <w:tcW w:w="2340" w:type="dxa"/>
            <w:shd w:val="clear" w:color="auto" w:fill="FFFFFF"/>
            <w:tcMar>
              <w:top w:w="100" w:type="dxa"/>
              <w:left w:w="140" w:type="dxa"/>
              <w:bottom w:w="100" w:type="dxa"/>
              <w:right w:w="140" w:type="dxa"/>
            </w:tcMar>
          </w:tcPr>
          <w:p w14:paraId="2BD3F30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Mengandung karakter aneh</w:t>
            </w:r>
          </w:p>
        </w:tc>
        <w:tc>
          <w:tcPr>
            <w:tcW w:w="2340" w:type="dxa"/>
            <w:shd w:val="clear" w:color="auto" w:fill="FFFFFF"/>
            <w:tcMar>
              <w:top w:w="100" w:type="dxa"/>
              <w:left w:w="140" w:type="dxa"/>
              <w:bottom w:w="100" w:type="dxa"/>
              <w:right w:w="140" w:type="dxa"/>
            </w:tcMar>
          </w:tcPr>
          <w:p w14:paraId="7D1F90B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r>
      <w:tr w:rsidR="00F77309" w:rsidRPr="0048102F" w14:paraId="6A2363A0" w14:textId="77777777">
        <w:trPr>
          <w:jc w:val="center"/>
        </w:trPr>
        <w:tc>
          <w:tcPr>
            <w:tcW w:w="2340" w:type="dxa"/>
            <w:shd w:val="clear" w:color="auto" w:fill="F4F7FA"/>
            <w:tcMar>
              <w:top w:w="100" w:type="dxa"/>
              <w:left w:w="140" w:type="dxa"/>
              <w:bottom w:w="100" w:type="dxa"/>
              <w:right w:w="140" w:type="dxa"/>
            </w:tcMar>
          </w:tcPr>
          <w:p w14:paraId="0EA703D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Judul Postingan</w:t>
            </w:r>
          </w:p>
        </w:tc>
        <w:tc>
          <w:tcPr>
            <w:tcW w:w="2340" w:type="dxa"/>
            <w:shd w:val="clear" w:color="auto" w:fill="F4F7FA"/>
            <w:tcMar>
              <w:top w:w="100" w:type="dxa"/>
              <w:left w:w="140" w:type="dxa"/>
              <w:bottom w:w="100" w:type="dxa"/>
              <w:right w:w="140" w:type="dxa"/>
            </w:tcMar>
          </w:tcPr>
          <w:p w14:paraId="384B1B6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I5: Kosong/null</w:t>
            </w:r>
          </w:p>
        </w:tc>
        <w:tc>
          <w:tcPr>
            <w:tcW w:w="2340" w:type="dxa"/>
            <w:shd w:val="clear" w:color="auto" w:fill="F4F7FA"/>
            <w:tcMar>
              <w:top w:w="100" w:type="dxa"/>
              <w:left w:w="140" w:type="dxa"/>
              <w:bottom w:w="100" w:type="dxa"/>
              <w:right w:w="140" w:type="dxa"/>
            </w:tcMar>
          </w:tcPr>
          <w:p w14:paraId="346654F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Tidak diisi</w:t>
            </w:r>
          </w:p>
        </w:tc>
        <w:tc>
          <w:tcPr>
            <w:tcW w:w="2340" w:type="dxa"/>
            <w:shd w:val="clear" w:color="auto" w:fill="F4F7FA"/>
            <w:tcMar>
              <w:top w:w="100" w:type="dxa"/>
              <w:left w:w="140" w:type="dxa"/>
              <w:bottom w:w="100" w:type="dxa"/>
              <w:right w:w="140" w:type="dxa"/>
            </w:tcMar>
          </w:tcPr>
          <w:p w14:paraId="54D77EA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p>
        </w:tc>
      </w:tr>
      <w:tr w:rsidR="00F77309" w:rsidRPr="0048102F" w14:paraId="104F3B37" w14:textId="77777777">
        <w:trPr>
          <w:jc w:val="center"/>
        </w:trPr>
        <w:tc>
          <w:tcPr>
            <w:tcW w:w="2340" w:type="dxa"/>
            <w:shd w:val="clear" w:color="auto" w:fill="FFFFFF"/>
            <w:tcMar>
              <w:top w:w="100" w:type="dxa"/>
              <w:left w:w="140" w:type="dxa"/>
              <w:bottom w:w="100" w:type="dxa"/>
              <w:right w:w="140" w:type="dxa"/>
            </w:tcMar>
          </w:tcPr>
          <w:p w14:paraId="6AB1D47A"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FFFFF"/>
            <w:tcMar>
              <w:top w:w="100" w:type="dxa"/>
              <w:left w:w="140" w:type="dxa"/>
              <w:bottom w:w="100" w:type="dxa"/>
              <w:right w:w="140" w:type="dxa"/>
            </w:tcMar>
          </w:tcPr>
          <w:p w14:paraId="433146F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I6: Kurang dari 5 karakter</w:t>
            </w:r>
          </w:p>
        </w:tc>
        <w:tc>
          <w:tcPr>
            <w:tcW w:w="2340" w:type="dxa"/>
            <w:shd w:val="clear" w:color="auto" w:fill="FFFFFF"/>
            <w:tcMar>
              <w:top w:w="100" w:type="dxa"/>
              <w:left w:w="140" w:type="dxa"/>
              <w:bottom w:w="100" w:type="dxa"/>
              <w:right w:w="140" w:type="dxa"/>
            </w:tcMar>
          </w:tcPr>
          <w:p w14:paraId="547CCBE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Terlalu pendek</w:t>
            </w:r>
          </w:p>
        </w:tc>
        <w:tc>
          <w:tcPr>
            <w:tcW w:w="2340" w:type="dxa"/>
            <w:shd w:val="clear" w:color="auto" w:fill="FFFFFF"/>
            <w:tcMar>
              <w:top w:w="100" w:type="dxa"/>
              <w:left w:w="140" w:type="dxa"/>
              <w:bottom w:w="100" w:type="dxa"/>
              <w:right w:w="140" w:type="dxa"/>
            </w:tcMar>
          </w:tcPr>
          <w:p w14:paraId="52A7F42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"Basa"</w:t>
            </w:r>
          </w:p>
        </w:tc>
      </w:tr>
      <w:tr w:rsidR="00F77309" w:rsidRPr="0048102F" w14:paraId="125887A9" w14:textId="77777777">
        <w:trPr>
          <w:jc w:val="center"/>
        </w:trPr>
        <w:tc>
          <w:tcPr>
            <w:tcW w:w="2340" w:type="dxa"/>
            <w:shd w:val="clear" w:color="auto" w:fill="F4F7FA"/>
            <w:tcMar>
              <w:top w:w="100" w:type="dxa"/>
              <w:left w:w="140" w:type="dxa"/>
              <w:bottom w:w="100" w:type="dxa"/>
              <w:right w:w="140" w:type="dxa"/>
            </w:tcMar>
          </w:tcPr>
          <w:p w14:paraId="4A9F70CA"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4F7FA"/>
            <w:tcMar>
              <w:top w:w="100" w:type="dxa"/>
              <w:left w:w="140" w:type="dxa"/>
              <w:bottom w:w="100" w:type="dxa"/>
              <w:right w:w="140" w:type="dxa"/>
            </w:tcMar>
          </w:tcPr>
          <w:p w14:paraId="61B6DDF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I7: Melebihi 120 karakter</w:t>
            </w:r>
          </w:p>
        </w:tc>
        <w:tc>
          <w:tcPr>
            <w:tcW w:w="2340" w:type="dxa"/>
            <w:shd w:val="clear" w:color="auto" w:fill="F4F7FA"/>
            <w:tcMar>
              <w:top w:w="100" w:type="dxa"/>
              <w:left w:w="140" w:type="dxa"/>
              <w:bottom w:w="100" w:type="dxa"/>
              <w:right w:w="140" w:type="dxa"/>
            </w:tcMar>
          </w:tcPr>
          <w:p w14:paraId="3F6ED5E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Terlalu panjang</w:t>
            </w:r>
          </w:p>
        </w:tc>
        <w:tc>
          <w:tcPr>
            <w:tcW w:w="2340" w:type="dxa"/>
            <w:shd w:val="clear" w:color="auto" w:fill="F4F7FA"/>
            <w:tcMar>
              <w:top w:w="100" w:type="dxa"/>
              <w:left w:w="140" w:type="dxa"/>
              <w:bottom w:w="100" w:type="dxa"/>
              <w:right w:w="140" w:type="dxa"/>
            </w:tcMar>
          </w:tcPr>
          <w:p w14:paraId="1A10D21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String 125 huruf</w:t>
            </w:r>
          </w:p>
        </w:tc>
      </w:tr>
      <w:tr w:rsidR="00F77309" w:rsidRPr="0048102F" w14:paraId="52290572" w14:textId="77777777">
        <w:trPr>
          <w:jc w:val="center"/>
        </w:trPr>
        <w:tc>
          <w:tcPr>
            <w:tcW w:w="2340" w:type="dxa"/>
            <w:shd w:val="clear" w:color="auto" w:fill="FFFFFF"/>
            <w:tcMar>
              <w:top w:w="100" w:type="dxa"/>
              <w:left w:w="140" w:type="dxa"/>
              <w:bottom w:w="100" w:type="dxa"/>
              <w:right w:w="140" w:type="dxa"/>
            </w:tcMar>
          </w:tcPr>
          <w:p w14:paraId="695926E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Minggu Pembelajaran</w:t>
            </w:r>
          </w:p>
        </w:tc>
        <w:tc>
          <w:tcPr>
            <w:tcW w:w="2340" w:type="dxa"/>
            <w:shd w:val="clear" w:color="auto" w:fill="FFFFFF"/>
            <w:tcMar>
              <w:top w:w="100" w:type="dxa"/>
              <w:left w:w="140" w:type="dxa"/>
              <w:bottom w:w="100" w:type="dxa"/>
              <w:right w:w="140" w:type="dxa"/>
            </w:tcMar>
          </w:tcPr>
          <w:p w14:paraId="1C37255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I8: Kosong/null</w:t>
            </w:r>
          </w:p>
        </w:tc>
        <w:tc>
          <w:tcPr>
            <w:tcW w:w="2340" w:type="dxa"/>
            <w:shd w:val="clear" w:color="auto" w:fill="FFFFFF"/>
            <w:tcMar>
              <w:top w:w="100" w:type="dxa"/>
              <w:left w:w="140" w:type="dxa"/>
              <w:bottom w:w="100" w:type="dxa"/>
              <w:right w:w="140" w:type="dxa"/>
            </w:tcMar>
          </w:tcPr>
          <w:p w14:paraId="0AA0733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Tidak diisi</w:t>
            </w:r>
          </w:p>
        </w:tc>
        <w:tc>
          <w:tcPr>
            <w:tcW w:w="2340" w:type="dxa"/>
            <w:shd w:val="clear" w:color="auto" w:fill="FFFFFF"/>
            <w:tcMar>
              <w:top w:w="100" w:type="dxa"/>
              <w:left w:w="140" w:type="dxa"/>
              <w:bottom w:w="100" w:type="dxa"/>
              <w:right w:w="140" w:type="dxa"/>
            </w:tcMar>
          </w:tcPr>
          <w:p w14:paraId="4871D5E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r>
      <w:tr w:rsidR="00F77309" w:rsidRPr="0048102F" w14:paraId="3050E827" w14:textId="77777777">
        <w:trPr>
          <w:jc w:val="center"/>
        </w:trPr>
        <w:tc>
          <w:tcPr>
            <w:tcW w:w="2340" w:type="dxa"/>
            <w:shd w:val="clear" w:color="auto" w:fill="F4F7FA"/>
            <w:tcMar>
              <w:top w:w="100" w:type="dxa"/>
              <w:left w:w="140" w:type="dxa"/>
              <w:bottom w:w="100" w:type="dxa"/>
              <w:right w:w="140" w:type="dxa"/>
            </w:tcMar>
          </w:tcPr>
          <w:p w14:paraId="0AC2B52B"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4F7FA"/>
            <w:tcMar>
              <w:top w:w="100" w:type="dxa"/>
              <w:left w:w="140" w:type="dxa"/>
              <w:bottom w:w="100" w:type="dxa"/>
              <w:right w:w="140" w:type="dxa"/>
            </w:tcMar>
          </w:tcPr>
          <w:p w14:paraId="6AACE26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I9: Bukan angka (string/huruf)</w:t>
            </w:r>
          </w:p>
        </w:tc>
        <w:tc>
          <w:tcPr>
            <w:tcW w:w="2340" w:type="dxa"/>
            <w:shd w:val="clear" w:color="auto" w:fill="F4F7FA"/>
            <w:tcMar>
              <w:top w:w="100" w:type="dxa"/>
              <w:left w:w="140" w:type="dxa"/>
              <w:bottom w:w="100" w:type="dxa"/>
              <w:right w:w="140" w:type="dxa"/>
            </w:tcMar>
          </w:tcPr>
          <w:p w14:paraId="0577451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Karakter teks</w:t>
            </w:r>
          </w:p>
        </w:tc>
        <w:tc>
          <w:tcPr>
            <w:tcW w:w="2340" w:type="dxa"/>
            <w:shd w:val="clear" w:color="auto" w:fill="F4F7FA"/>
            <w:tcMar>
              <w:top w:w="100" w:type="dxa"/>
              <w:left w:w="140" w:type="dxa"/>
              <w:bottom w:w="100" w:type="dxa"/>
              <w:right w:w="140" w:type="dxa"/>
            </w:tcMar>
          </w:tcPr>
          <w:p w14:paraId="4BA266D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"delapan"</w:t>
            </w:r>
          </w:p>
        </w:tc>
      </w:tr>
      <w:tr w:rsidR="00F77309" w:rsidRPr="0048102F" w14:paraId="42D59621" w14:textId="77777777">
        <w:trPr>
          <w:jc w:val="center"/>
        </w:trPr>
        <w:tc>
          <w:tcPr>
            <w:tcW w:w="2340" w:type="dxa"/>
            <w:shd w:val="clear" w:color="auto" w:fill="FFFFFF"/>
            <w:tcMar>
              <w:top w:w="100" w:type="dxa"/>
              <w:left w:w="140" w:type="dxa"/>
              <w:bottom w:w="100" w:type="dxa"/>
              <w:right w:w="140" w:type="dxa"/>
            </w:tcMar>
          </w:tcPr>
          <w:p w14:paraId="2AE6FF07"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FFFFF"/>
            <w:tcMar>
              <w:top w:w="100" w:type="dxa"/>
              <w:left w:w="140" w:type="dxa"/>
              <w:bottom w:w="100" w:type="dxa"/>
              <w:right w:w="140" w:type="dxa"/>
            </w:tcMar>
          </w:tcPr>
          <w:p w14:paraId="7AD287B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I10: Kurang dari 1 (nol/negatif)</w:t>
            </w:r>
          </w:p>
        </w:tc>
        <w:tc>
          <w:tcPr>
            <w:tcW w:w="2340" w:type="dxa"/>
            <w:shd w:val="clear" w:color="auto" w:fill="FFFFFF"/>
            <w:tcMar>
              <w:top w:w="100" w:type="dxa"/>
              <w:left w:w="140" w:type="dxa"/>
              <w:bottom w:w="100" w:type="dxa"/>
              <w:right w:w="140" w:type="dxa"/>
            </w:tcMar>
          </w:tcPr>
          <w:p w14:paraId="79AE091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Nilai di bawah minimum</w:t>
            </w:r>
          </w:p>
        </w:tc>
        <w:tc>
          <w:tcPr>
            <w:tcW w:w="2340" w:type="dxa"/>
            <w:shd w:val="clear" w:color="auto" w:fill="FFFFFF"/>
            <w:tcMar>
              <w:top w:w="100" w:type="dxa"/>
              <w:left w:w="140" w:type="dxa"/>
              <w:bottom w:w="100" w:type="dxa"/>
              <w:right w:w="140" w:type="dxa"/>
            </w:tcMar>
          </w:tcPr>
          <w:p w14:paraId="24A0AB3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 -2</w:t>
            </w:r>
          </w:p>
        </w:tc>
      </w:tr>
      <w:tr w:rsidR="00F77309" w:rsidRPr="0048102F" w14:paraId="21DA5E6A" w14:textId="77777777">
        <w:trPr>
          <w:jc w:val="center"/>
        </w:trPr>
        <w:tc>
          <w:tcPr>
            <w:tcW w:w="2340" w:type="dxa"/>
            <w:shd w:val="clear" w:color="auto" w:fill="F4F7FA"/>
            <w:tcMar>
              <w:top w:w="100" w:type="dxa"/>
              <w:left w:w="140" w:type="dxa"/>
              <w:bottom w:w="100" w:type="dxa"/>
              <w:right w:w="140" w:type="dxa"/>
            </w:tcMar>
          </w:tcPr>
          <w:p w14:paraId="16ED4376"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4F7FA"/>
            <w:tcMar>
              <w:top w:w="100" w:type="dxa"/>
              <w:left w:w="140" w:type="dxa"/>
              <w:bottom w:w="100" w:type="dxa"/>
              <w:right w:w="140" w:type="dxa"/>
            </w:tcMar>
          </w:tcPr>
          <w:p w14:paraId="2741C6A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I11: Melebihi 16</w:t>
            </w:r>
          </w:p>
        </w:tc>
        <w:tc>
          <w:tcPr>
            <w:tcW w:w="2340" w:type="dxa"/>
            <w:shd w:val="clear" w:color="auto" w:fill="F4F7FA"/>
            <w:tcMar>
              <w:top w:w="100" w:type="dxa"/>
              <w:left w:w="140" w:type="dxa"/>
              <w:bottom w:w="100" w:type="dxa"/>
              <w:right w:w="140" w:type="dxa"/>
            </w:tcMar>
          </w:tcPr>
          <w:p w14:paraId="216FDF9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Nilai di atas maksimum</w:t>
            </w:r>
          </w:p>
        </w:tc>
        <w:tc>
          <w:tcPr>
            <w:tcW w:w="2340" w:type="dxa"/>
            <w:shd w:val="clear" w:color="auto" w:fill="F4F7FA"/>
            <w:tcMar>
              <w:top w:w="100" w:type="dxa"/>
              <w:left w:w="140" w:type="dxa"/>
              <w:bottom w:w="100" w:type="dxa"/>
              <w:right w:w="140" w:type="dxa"/>
            </w:tcMar>
          </w:tcPr>
          <w:p w14:paraId="5BE2AB8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17, 20</w:t>
            </w:r>
          </w:p>
        </w:tc>
      </w:tr>
      <w:tr w:rsidR="00F77309" w:rsidRPr="0048102F" w14:paraId="1AF25CC9" w14:textId="77777777">
        <w:trPr>
          <w:jc w:val="center"/>
        </w:trPr>
        <w:tc>
          <w:tcPr>
            <w:tcW w:w="2340" w:type="dxa"/>
            <w:shd w:val="clear" w:color="auto" w:fill="FFFFFF"/>
            <w:tcMar>
              <w:top w:w="100" w:type="dxa"/>
              <w:left w:w="140" w:type="dxa"/>
              <w:bottom w:w="100" w:type="dxa"/>
              <w:right w:w="140" w:type="dxa"/>
            </w:tcMar>
          </w:tcPr>
          <w:p w14:paraId="5164C739" w14:textId="77777777" w:rsidR="00F77309" w:rsidRPr="0048102F" w:rsidRDefault="00F77309">
            <w:pPr>
              <w:spacing w:before="40" w:after="40"/>
              <w:rPr>
                <w:rFonts w:ascii="Times New Roman" w:hAnsi="Times New Roman" w:cs="Times New Roman"/>
                <w:sz w:val="24"/>
                <w:szCs w:val="24"/>
              </w:rPr>
            </w:pPr>
          </w:p>
        </w:tc>
        <w:tc>
          <w:tcPr>
            <w:tcW w:w="2340" w:type="dxa"/>
            <w:shd w:val="clear" w:color="auto" w:fill="FFFFFF"/>
            <w:tcMar>
              <w:top w:w="100" w:type="dxa"/>
              <w:left w:w="140" w:type="dxa"/>
              <w:bottom w:w="100" w:type="dxa"/>
              <w:right w:w="140" w:type="dxa"/>
            </w:tcMar>
          </w:tcPr>
          <w:p w14:paraId="223BB0D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I12: Desimal (bukan integer)</w:t>
            </w:r>
          </w:p>
        </w:tc>
        <w:tc>
          <w:tcPr>
            <w:tcW w:w="2340" w:type="dxa"/>
            <w:shd w:val="clear" w:color="auto" w:fill="FFFFFF"/>
            <w:tcMar>
              <w:top w:w="100" w:type="dxa"/>
              <w:left w:w="140" w:type="dxa"/>
              <w:bottom w:w="100" w:type="dxa"/>
              <w:right w:w="140" w:type="dxa"/>
            </w:tcMar>
          </w:tcPr>
          <w:p w14:paraId="66FB3D5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Bilangan pecahan</w:t>
            </w:r>
          </w:p>
        </w:tc>
        <w:tc>
          <w:tcPr>
            <w:tcW w:w="2340" w:type="dxa"/>
            <w:shd w:val="clear" w:color="auto" w:fill="FFFFFF"/>
            <w:tcMar>
              <w:top w:w="100" w:type="dxa"/>
              <w:left w:w="140" w:type="dxa"/>
              <w:bottom w:w="100" w:type="dxa"/>
              <w:right w:w="140" w:type="dxa"/>
            </w:tcMar>
          </w:tcPr>
          <w:p w14:paraId="4F6CC5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2.5</w:t>
            </w:r>
          </w:p>
        </w:tc>
      </w:tr>
    </w:tbl>
    <w:p w14:paraId="5EDE4144" w14:textId="77777777" w:rsidR="00F77309" w:rsidRPr="0048102F" w:rsidRDefault="00F77309">
      <w:pPr>
        <w:spacing w:after="120"/>
        <w:rPr>
          <w:rFonts w:ascii="Times New Roman" w:hAnsi="Times New Roman" w:cs="Times New Roman"/>
          <w:sz w:val="24"/>
          <w:szCs w:val="24"/>
        </w:rPr>
      </w:pPr>
    </w:p>
    <w:p w14:paraId="0F7ABB07"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7265AF8A"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5: Pilih Nilai Representatif dari Setiap Partisi</w:t>
      </w:r>
    </w:p>
    <w:p w14:paraId="420C4395"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Kita pilih 1 nilai per partisi (efisien untuk mencakup seluruh *boundary*):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680"/>
        <w:gridCol w:w="4680"/>
      </w:tblGrid>
      <w:tr w:rsidR="00F77309" w:rsidRPr="0048102F" w14:paraId="668F8240" w14:textId="77777777">
        <w:trPr>
          <w:jc w:val="center"/>
        </w:trPr>
        <w:tc>
          <w:tcPr>
            <w:tcW w:w="4680" w:type="dxa"/>
            <w:shd w:val="clear" w:color="auto" w:fill="1B365D"/>
            <w:tcMar>
              <w:top w:w="100" w:type="dxa"/>
              <w:left w:w="140" w:type="dxa"/>
              <w:bottom w:w="100" w:type="dxa"/>
              <w:right w:w="140" w:type="dxa"/>
            </w:tcMar>
          </w:tcPr>
          <w:p w14:paraId="6B898E1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w:t>
            </w:r>
          </w:p>
        </w:tc>
        <w:tc>
          <w:tcPr>
            <w:tcW w:w="4680" w:type="dxa"/>
            <w:shd w:val="clear" w:color="auto" w:fill="1B365D"/>
            <w:tcMar>
              <w:top w:w="100" w:type="dxa"/>
              <w:left w:w="140" w:type="dxa"/>
              <w:bottom w:w="100" w:type="dxa"/>
              <w:right w:w="140" w:type="dxa"/>
            </w:tcMar>
          </w:tcPr>
          <w:p w14:paraId="171D9FF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Representatif</w:t>
            </w:r>
          </w:p>
        </w:tc>
      </w:tr>
      <w:tr w:rsidR="00F77309" w:rsidRPr="0048102F" w14:paraId="429E112F" w14:textId="77777777">
        <w:trPr>
          <w:jc w:val="center"/>
        </w:trPr>
        <w:tc>
          <w:tcPr>
            <w:tcW w:w="4680" w:type="dxa"/>
            <w:shd w:val="clear" w:color="auto" w:fill="F4F7FA"/>
            <w:tcMar>
              <w:top w:w="100" w:type="dxa"/>
              <w:left w:w="140" w:type="dxa"/>
              <w:bottom w:w="100" w:type="dxa"/>
              <w:right w:w="140" w:type="dxa"/>
            </w:tcMar>
          </w:tcPr>
          <w:p w14:paraId="2A84CD2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V1 (Kode valid)</w:t>
            </w:r>
          </w:p>
        </w:tc>
        <w:tc>
          <w:tcPr>
            <w:tcW w:w="4680" w:type="dxa"/>
            <w:shd w:val="clear" w:color="auto" w:fill="F4F7FA"/>
            <w:tcMar>
              <w:top w:w="100" w:type="dxa"/>
              <w:left w:w="140" w:type="dxa"/>
              <w:bottom w:w="100" w:type="dxa"/>
              <w:right w:w="140" w:type="dxa"/>
            </w:tcMar>
          </w:tcPr>
          <w:p w14:paraId="43C0482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r>
      <w:tr w:rsidR="00F77309" w:rsidRPr="0048102F" w14:paraId="763627BA" w14:textId="77777777">
        <w:trPr>
          <w:jc w:val="center"/>
        </w:trPr>
        <w:tc>
          <w:tcPr>
            <w:tcW w:w="4680" w:type="dxa"/>
            <w:shd w:val="clear" w:color="auto" w:fill="FFFFFF"/>
            <w:tcMar>
              <w:top w:w="100" w:type="dxa"/>
              <w:left w:w="140" w:type="dxa"/>
              <w:bottom w:w="100" w:type="dxa"/>
              <w:right w:w="140" w:type="dxa"/>
            </w:tcMar>
          </w:tcPr>
          <w:p w14:paraId="4506174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I1 (Kode kosong)</w:t>
            </w:r>
          </w:p>
        </w:tc>
        <w:tc>
          <w:tcPr>
            <w:tcW w:w="4680" w:type="dxa"/>
            <w:shd w:val="clear" w:color="auto" w:fill="FFFFFF"/>
            <w:tcMar>
              <w:top w:w="100" w:type="dxa"/>
              <w:left w:w="140" w:type="dxa"/>
              <w:bottom w:w="100" w:type="dxa"/>
              <w:right w:w="140" w:type="dxa"/>
            </w:tcMar>
          </w:tcPr>
          <w:p w14:paraId="15B9065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p>
        </w:tc>
      </w:tr>
      <w:tr w:rsidR="00F77309" w:rsidRPr="0048102F" w14:paraId="2CF133E7" w14:textId="77777777">
        <w:trPr>
          <w:jc w:val="center"/>
        </w:trPr>
        <w:tc>
          <w:tcPr>
            <w:tcW w:w="4680" w:type="dxa"/>
            <w:shd w:val="clear" w:color="auto" w:fill="F4F7FA"/>
            <w:tcMar>
              <w:top w:w="100" w:type="dxa"/>
              <w:left w:w="140" w:type="dxa"/>
              <w:bottom w:w="100" w:type="dxa"/>
              <w:right w:w="140" w:type="dxa"/>
            </w:tcMar>
          </w:tcPr>
          <w:p w14:paraId="169EF3C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I2 (Kode salah format)</w:t>
            </w:r>
          </w:p>
        </w:tc>
        <w:tc>
          <w:tcPr>
            <w:tcW w:w="4680" w:type="dxa"/>
            <w:shd w:val="clear" w:color="auto" w:fill="F4F7FA"/>
            <w:tcMar>
              <w:top w:w="100" w:type="dxa"/>
              <w:left w:w="140" w:type="dxa"/>
              <w:bottom w:w="100" w:type="dxa"/>
              <w:right w:w="140" w:type="dxa"/>
            </w:tcMar>
          </w:tcPr>
          <w:p w14:paraId="6AFAA74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"KL5A-26"</w:t>
            </w:r>
          </w:p>
        </w:tc>
      </w:tr>
      <w:tr w:rsidR="00F77309" w:rsidRPr="0048102F" w14:paraId="3D00EDD0" w14:textId="77777777">
        <w:trPr>
          <w:jc w:val="center"/>
        </w:trPr>
        <w:tc>
          <w:tcPr>
            <w:tcW w:w="4680" w:type="dxa"/>
            <w:shd w:val="clear" w:color="auto" w:fill="FFFFFF"/>
            <w:tcMar>
              <w:top w:w="100" w:type="dxa"/>
              <w:left w:w="140" w:type="dxa"/>
              <w:bottom w:w="100" w:type="dxa"/>
              <w:right w:w="140" w:type="dxa"/>
            </w:tcMar>
          </w:tcPr>
          <w:p w14:paraId="3C60F35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I3 (Kode salah panjang)</w:t>
            </w:r>
          </w:p>
        </w:tc>
        <w:tc>
          <w:tcPr>
            <w:tcW w:w="4680" w:type="dxa"/>
            <w:shd w:val="clear" w:color="auto" w:fill="FFFFFF"/>
            <w:tcMar>
              <w:top w:w="100" w:type="dxa"/>
              <w:left w:w="140" w:type="dxa"/>
              <w:bottom w:w="100" w:type="dxa"/>
              <w:right w:w="140" w:type="dxa"/>
            </w:tcMar>
          </w:tcPr>
          <w:p w14:paraId="6E653DC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"JW5-26"</w:t>
            </w:r>
          </w:p>
        </w:tc>
      </w:tr>
      <w:tr w:rsidR="00F77309" w:rsidRPr="0048102F" w14:paraId="59A8F6B7" w14:textId="77777777">
        <w:trPr>
          <w:jc w:val="center"/>
        </w:trPr>
        <w:tc>
          <w:tcPr>
            <w:tcW w:w="4680" w:type="dxa"/>
            <w:shd w:val="clear" w:color="auto" w:fill="F4F7FA"/>
            <w:tcMar>
              <w:top w:w="100" w:type="dxa"/>
              <w:left w:w="140" w:type="dxa"/>
              <w:bottom w:w="100" w:type="dxa"/>
              <w:right w:w="140" w:type="dxa"/>
            </w:tcMar>
          </w:tcPr>
          <w:p w14:paraId="67B026A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I4 (Kode simbol ilegal)</w:t>
            </w:r>
          </w:p>
        </w:tc>
        <w:tc>
          <w:tcPr>
            <w:tcW w:w="4680" w:type="dxa"/>
            <w:shd w:val="clear" w:color="auto" w:fill="F4F7FA"/>
            <w:tcMar>
              <w:top w:w="100" w:type="dxa"/>
              <w:left w:w="140" w:type="dxa"/>
              <w:bottom w:w="100" w:type="dxa"/>
              <w:right w:w="140" w:type="dxa"/>
            </w:tcMar>
          </w:tcPr>
          <w:p w14:paraId="6BC758D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r>
      <w:tr w:rsidR="00F77309" w:rsidRPr="0048102F" w14:paraId="0CF4E7F6" w14:textId="77777777">
        <w:trPr>
          <w:jc w:val="center"/>
        </w:trPr>
        <w:tc>
          <w:tcPr>
            <w:tcW w:w="4680" w:type="dxa"/>
            <w:shd w:val="clear" w:color="auto" w:fill="FFFFFF"/>
            <w:tcMar>
              <w:top w:w="100" w:type="dxa"/>
              <w:left w:w="140" w:type="dxa"/>
              <w:bottom w:w="100" w:type="dxa"/>
              <w:right w:w="140" w:type="dxa"/>
            </w:tcMar>
          </w:tcPr>
          <w:p w14:paraId="420DC1F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V2 (Judul valid)</w:t>
            </w:r>
          </w:p>
        </w:tc>
        <w:tc>
          <w:tcPr>
            <w:tcW w:w="4680" w:type="dxa"/>
            <w:shd w:val="clear" w:color="auto" w:fill="FFFFFF"/>
            <w:tcMar>
              <w:top w:w="100" w:type="dxa"/>
              <w:left w:w="140" w:type="dxa"/>
              <w:bottom w:w="100" w:type="dxa"/>
              <w:right w:w="140" w:type="dxa"/>
            </w:tcMar>
          </w:tcPr>
          <w:p w14:paraId="24D7FC4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r>
      <w:tr w:rsidR="00F77309" w:rsidRPr="0048102F" w14:paraId="0894CBDF" w14:textId="77777777">
        <w:trPr>
          <w:jc w:val="center"/>
        </w:trPr>
        <w:tc>
          <w:tcPr>
            <w:tcW w:w="4680" w:type="dxa"/>
            <w:shd w:val="clear" w:color="auto" w:fill="F4F7FA"/>
            <w:tcMar>
              <w:top w:w="100" w:type="dxa"/>
              <w:left w:w="140" w:type="dxa"/>
              <w:bottom w:w="100" w:type="dxa"/>
              <w:right w:w="140" w:type="dxa"/>
            </w:tcMar>
          </w:tcPr>
          <w:p w14:paraId="2A73918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I5 (Judul kosong)</w:t>
            </w:r>
          </w:p>
        </w:tc>
        <w:tc>
          <w:tcPr>
            <w:tcW w:w="4680" w:type="dxa"/>
            <w:shd w:val="clear" w:color="auto" w:fill="F4F7FA"/>
            <w:tcMar>
              <w:top w:w="100" w:type="dxa"/>
              <w:left w:w="140" w:type="dxa"/>
              <w:bottom w:w="100" w:type="dxa"/>
              <w:right w:w="140" w:type="dxa"/>
            </w:tcMar>
          </w:tcPr>
          <w:p w14:paraId="2EA199C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p>
        </w:tc>
      </w:tr>
      <w:tr w:rsidR="00F77309" w:rsidRPr="0048102F" w14:paraId="3979C3EF" w14:textId="77777777">
        <w:trPr>
          <w:jc w:val="center"/>
        </w:trPr>
        <w:tc>
          <w:tcPr>
            <w:tcW w:w="4680" w:type="dxa"/>
            <w:shd w:val="clear" w:color="auto" w:fill="FFFFFF"/>
            <w:tcMar>
              <w:top w:w="100" w:type="dxa"/>
              <w:left w:w="140" w:type="dxa"/>
              <w:bottom w:w="100" w:type="dxa"/>
              <w:right w:w="140" w:type="dxa"/>
            </w:tcMar>
          </w:tcPr>
          <w:p w14:paraId="4F5DF16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I6 (Judul &lt; 5 karakter)</w:t>
            </w:r>
          </w:p>
        </w:tc>
        <w:tc>
          <w:tcPr>
            <w:tcW w:w="4680" w:type="dxa"/>
            <w:shd w:val="clear" w:color="auto" w:fill="FFFFFF"/>
            <w:tcMar>
              <w:top w:w="100" w:type="dxa"/>
              <w:left w:w="140" w:type="dxa"/>
              <w:bottom w:w="100" w:type="dxa"/>
              <w:right w:w="140" w:type="dxa"/>
            </w:tcMar>
          </w:tcPr>
          <w:p w14:paraId="620373A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"Teks"</w:t>
            </w:r>
          </w:p>
        </w:tc>
      </w:tr>
      <w:tr w:rsidR="00F77309" w:rsidRPr="0048102F" w14:paraId="482152D7" w14:textId="77777777">
        <w:trPr>
          <w:jc w:val="center"/>
        </w:trPr>
        <w:tc>
          <w:tcPr>
            <w:tcW w:w="4680" w:type="dxa"/>
            <w:shd w:val="clear" w:color="auto" w:fill="F4F7FA"/>
            <w:tcMar>
              <w:top w:w="100" w:type="dxa"/>
              <w:left w:w="140" w:type="dxa"/>
              <w:bottom w:w="100" w:type="dxa"/>
              <w:right w:w="140" w:type="dxa"/>
            </w:tcMar>
          </w:tcPr>
          <w:p w14:paraId="0F5E8CF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I7 (Judul &gt; 120 karakter)</w:t>
            </w:r>
          </w:p>
        </w:tc>
        <w:tc>
          <w:tcPr>
            <w:tcW w:w="4680" w:type="dxa"/>
            <w:shd w:val="clear" w:color="auto" w:fill="F4F7FA"/>
            <w:tcMar>
              <w:top w:w="100" w:type="dxa"/>
              <w:left w:w="140" w:type="dxa"/>
              <w:bottom w:w="100" w:type="dxa"/>
              <w:right w:w="140" w:type="dxa"/>
            </w:tcMar>
          </w:tcPr>
          <w:p w14:paraId="395334E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String 125 karakter</w:t>
            </w:r>
          </w:p>
        </w:tc>
      </w:tr>
      <w:tr w:rsidR="00F77309" w:rsidRPr="0048102F" w14:paraId="7EF04E42" w14:textId="77777777">
        <w:trPr>
          <w:jc w:val="center"/>
        </w:trPr>
        <w:tc>
          <w:tcPr>
            <w:tcW w:w="4680" w:type="dxa"/>
            <w:shd w:val="clear" w:color="auto" w:fill="FFFFFF"/>
            <w:tcMar>
              <w:top w:w="100" w:type="dxa"/>
              <w:left w:w="140" w:type="dxa"/>
              <w:bottom w:w="100" w:type="dxa"/>
              <w:right w:w="140" w:type="dxa"/>
            </w:tcMar>
          </w:tcPr>
          <w:p w14:paraId="4173E28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V3 (Minggu valid)</w:t>
            </w:r>
          </w:p>
        </w:tc>
        <w:tc>
          <w:tcPr>
            <w:tcW w:w="4680" w:type="dxa"/>
            <w:shd w:val="clear" w:color="auto" w:fill="FFFFFF"/>
            <w:tcMar>
              <w:top w:w="100" w:type="dxa"/>
              <w:left w:w="140" w:type="dxa"/>
              <w:bottom w:w="100" w:type="dxa"/>
              <w:right w:w="140" w:type="dxa"/>
            </w:tcMar>
          </w:tcPr>
          <w:p w14:paraId="15C6993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r>
      <w:tr w:rsidR="00F77309" w:rsidRPr="0048102F" w14:paraId="5EC74BCF" w14:textId="77777777">
        <w:trPr>
          <w:jc w:val="center"/>
        </w:trPr>
        <w:tc>
          <w:tcPr>
            <w:tcW w:w="4680" w:type="dxa"/>
            <w:shd w:val="clear" w:color="auto" w:fill="F4F7FA"/>
            <w:tcMar>
              <w:top w:w="100" w:type="dxa"/>
              <w:left w:w="140" w:type="dxa"/>
              <w:bottom w:w="100" w:type="dxa"/>
              <w:right w:w="140" w:type="dxa"/>
            </w:tcMar>
          </w:tcPr>
          <w:p w14:paraId="63F7292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I8 (Minggu kosong)</w:t>
            </w:r>
          </w:p>
        </w:tc>
        <w:tc>
          <w:tcPr>
            <w:tcW w:w="4680" w:type="dxa"/>
            <w:shd w:val="clear" w:color="auto" w:fill="F4F7FA"/>
            <w:tcMar>
              <w:top w:w="100" w:type="dxa"/>
              <w:left w:w="140" w:type="dxa"/>
              <w:bottom w:w="100" w:type="dxa"/>
              <w:right w:w="140" w:type="dxa"/>
            </w:tcMar>
          </w:tcPr>
          <w:p w14:paraId="1BF345B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r>
      <w:tr w:rsidR="00F77309" w:rsidRPr="0048102F" w14:paraId="7E8D45D3" w14:textId="77777777">
        <w:trPr>
          <w:jc w:val="center"/>
        </w:trPr>
        <w:tc>
          <w:tcPr>
            <w:tcW w:w="4680" w:type="dxa"/>
            <w:shd w:val="clear" w:color="auto" w:fill="FFFFFF"/>
            <w:tcMar>
              <w:top w:w="100" w:type="dxa"/>
              <w:left w:w="140" w:type="dxa"/>
              <w:bottom w:w="100" w:type="dxa"/>
              <w:right w:w="140" w:type="dxa"/>
            </w:tcMar>
          </w:tcPr>
          <w:p w14:paraId="1EB4307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I9 (Minggu bukan angka)</w:t>
            </w:r>
          </w:p>
        </w:tc>
        <w:tc>
          <w:tcPr>
            <w:tcW w:w="4680" w:type="dxa"/>
            <w:shd w:val="clear" w:color="auto" w:fill="FFFFFF"/>
            <w:tcMar>
              <w:top w:w="100" w:type="dxa"/>
              <w:left w:w="140" w:type="dxa"/>
              <w:bottom w:w="100" w:type="dxa"/>
              <w:right w:w="140" w:type="dxa"/>
            </w:tcMar>
          </w:tcPr>
          <w:p w14:paraId="01B4577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"delapan"</w:t>
            </w:r>
          </w:p>
        </w:tc>
      </w:tr>
      <w:tr w:rsidR="00F77309" w:rsidRPr="0048102F" w14:paraId="1AB0BF6B" w14:textId="77777777">
        <w:trPr>
          <w:jc w:val="center"/>
        </w:trPr>
        <w:tc>
          <w:tcPr>
            <w:tcW w:w="4680" w:type="dxa"/>
            <w:shd w:val="clear" w:color="auto" w:fill="F4F7FA"/>
            <w:tcMar>
              <w:top w:w="100" w:type="dxa"/>
              <w:left w:w="140" w:type="dxa"/>
              <w:bottom w:w="100" w:type="dxa"/>
              <w:right w:w="140" w:type="dxa"/>
            </w:tcMar>
          </w:tcPr>
          <w:p w14:paraId="0CBCB3A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I10 (Minggu &lt; 1)</w:t>
            </w:r>
          </w:p>
        </w:tc>
        <w:tc>
          <w:tcPr>
            <w:tcW w:w="4680" w:type="dxa"/>
            <w:shd w:val="clear" w:color="auto" w:fill="F4F7FA"/>
            <w:tcMar>
              <w:top w:w="100" w:type="dxa"/>
              <w:left w:w="140" w:type="dxa"/>
              <w:bottom w:w="100" w:type="dxa"/>
              <w:right w:w="140" w:type="dxa"/>
            </w:tcMar>
          </w:tcPr>
          <w:p w14:paraId="3E45E6B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r>
      <w:tr w:rsidR="00F77309" w:rsidRPr="0048102F" w14:paraId="40EC08A1" w14:textId="77777777">
        <w:trPr>
          <w:jc w:val="center"/>
        </w:trPr>
        <w:tc>
          <w:tcPr>
            <w:tcW w:w="4680" w:type="dxa"/>
            <w:shd w:val="clear" w:color="auto" w:fill="FFFFFF"/>
            <w:tcMar>
              <w:top w:w="100" w:type="dxa"/>
              <w:left w:w="140" w:type="dxa"/>
              <w:bottom w:w="100" w:type="dxa"/>
              <w:right w:w="140" w:type="dxa"/>
            </w:tcMar>
          </w:tcPr>
          <w:p w14:paraId="09AC238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I11 (Minggu &gt; 16)</w:t>
            </w:r>
          </w:p>
        </w:tc>
        <w:tc>
          <w:tcPr>
            <w:tcW w:w="4680" w:type="dxa"/>
            <w:shd w:val="clear" w:color="auto" w:fill="FFFFFF"/>
            <w:tcMar>
              <w:top w:w="100" w:type="dxa"/>
              <w:left w:w="140" w:type="dxa"/>
              <w:bottom w:w="100" w:type="dxa"/>
              <w:right w:w="140" w:type="dxa"/>
            </w:tcMar>
          </w:tcPr>
          <w:p w14:paraId="2BDC63C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17</w:t>
            </w:r>
          </w:p>
        </w:tc>
      </w:tr>
      <w:tr w:rsidR="00F77309" w:rsidRPr="0048102F" w14:paraId="7696F928" w14:textId="77777777">
        <w:trPr>
          <w:jc w:val="center"/>
        </w:trPr>
        <w:tc>
          <w:tcPr>
            <w:tcW w:w="4680" w:type="dxa"/>
            <w:shd w:val="clear" w:color="auto" w:fill="F4F7FA"/>
            <w:tcMar>
              <w:top w:w="100" w:type="dxa"/>
              <w:left w:w="140" w:type="dxa"/>
              <w:bottom w:w="100" w:type="dxa"/>
              <w:right w:w="140" w:type="dxa"/>
            </w:tcMar>
          </w:tcPr>
          <w:p w14:paraId="3A13EBB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I12 (Minggu desimal)</w:t>
            </w:r>
          </w:p>
        </w:tc>
        <w:tc>
          <w:tcPr>
            <w:tcW w:w="4680" w:type="dxa"/>
            <w:shd w:val="clear" w:color="auto" w:fill="F4F7FA"/>
            <w:tcMar>
              <w:top w:w="100" w:type="dxa"/>
              <w:left w:w="140" w:type="dxa"/>
              <w:bottom w:w="100" w:type="dxa"/>
              <w:right w:w="140" w:type="dxa"/>
            </w:tcMar>
          </w:tcPr>
          <w:p w14:paraId="2945D20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4.5</w:t>
            </w:r>
          </w:p>
        </w:tc>
      </w:tr>
    </w:tbl>
    <w:p w14:paraId="18E17097" w14:textId="77777777" w:rsidR="00F77309" w:rsidRPr="0048102F" w:rsidRDefault="00F77309">
      <w:pPr>
        <w:spacing w:after="120"/>
        <w:rPr>
          <w:rFonts w:ascii="Times New Roman" w:hAnsi="Times New Roman" w:cs="Times New Roman"/>
          <w:sz w:val="24"/>
          <w:szCs w:val="24"/>
        </w:rPr>
      </w:pPr>
    </w:p>
    <w:p w14:paraId="1BA90A7A"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3F03B7F2"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6: Buat Test Case untuk Setiap Nilai Representatif</w:t>
      </w:r>
    </w:p>
    <w:p w14:paraId="0CB49FA6"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Valid (Semua benar)</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F77309" w:rsidRPr="0048102F" w14:paraId="0CBF499B" w14:textId="77777777">
        <w:trPr>
          <w:jc w:val="center"/>
        </w:trPr>
        <w:tc>
          <w:tcPr>
            <w:tcW w:w="1872" w:type="dxa"/>
            <w:shd w:val="clear" w:color="auto" w:fill="1B365D"/>
            <w:tcMar>
              <w:top w:w="100" w:type="dxa"/>
              <w:left w:w="140" w:type="dxa"/>
              <w:bottom w:w="100" w:type="dxa"/>
              <w:right w:w="140" w:type="dxa"/>
            </w:tcMar>
          </w:tcPr>
          <w:p w14:paraId="085D69E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Test Case ID</w:t>
            </w:r>
          </w:p>
        </w:tc>
        <w:tc>
          <w:tcPr>
            <w:tcW w:w="1872" w:type="dxa"/>
            <w:shd w:val="clear" w:color="auto" w:fill="1B365D"/>
            <w:tcMar>
              <w:top w:w="100" w:type="dxa"/>
              <w:left w:w="140" w:type="dxa"/>
              <w:bottom w:w="100" w:type="dxa"/>
              <w:right w:w="140" w:type="dxa"/>
            </w:tcMar>
          </w:tcPr>
          <w:p w14:paraId="02B4075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Kode Kelas</w:t>
            </w:r>
          </w:p>
        </w:tc>
        <w:tc>
          <w:tcPr>
            <w:tcW w:w="1872" w:type="dxa"/>
            <w:shd w:val="clear" w:color="auto" w:fill="1B365D"/>
            <w:tcMar>
              <w:top w:w="100" w:type="dxa"/>
              <w:left w:w="140" w:type="dxa"/>
              <w:bottom w:w="100" w:type="dxa"/>
              <w:right w:w="140" w:type="dxa"/>
            </w:tcMar>
          </w:tcPr>
          <w:p w14:paraId="4F8AD20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Judul Postingan</w:t>
            </w:r>
          </w:p>
        </w:tc>
        <w:tc>
          <w:tcPr>
            <w:tcW w:w="1872" w:type="dxa"/>
            <w:shd w:val="clear" w:color="auto" w:fill="1B365D"/>
            <w:tcMar>
              <w:top w:w="100" w:type="dxa"/>
              <w:left w:w="140" w:type="dxa"/>
              <w:bottom w:w="100" w:type="dxa"/>
              <w:right w:w="140" w:type="dxa"/>
            </w:tcMar>
          </w:tcPr>
          <w:p w14:paraId="1BA8113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Minggu Pembelajaran</w:t>
            </w:r>
          </w:p>
        </w:tc>
        <w:tc>
          <w:tcPr>
            <w:tcW w:w="1872" w:type="dxa"/>
            <w:shd w:val="clear" w:color="auto" w:fill="1B365D"/>
            <w:tcMar>
              <w:top w:w="100" w:type="dxa"/>
              <w:left w:w="140" w:type="dxa"/>
              <w:bottom w:w="100" w:type="dxa"/>
              <w:right w:w="140" w:type="dxa"/>
            </w:tcMar>
          </w:tcPr>
          <w:p w14:paraId="19A93E1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Expected Result</w:t>
            </w:r>
          </w:p>
        </w:tc>
      </w:tr>
      <w:tr w:rsidR="00F77309" w:rsidRPr="0048102F" w14:paraId="46D33F72" w14:textId="77777777">
        <w:trPr>
          <w:jc w:val="center"/>
        </w:trPr>
        <w:tc>
          <w:tcPr>
            <w:tcW w:w="1872" w:type="dxa"/>
            <w:shd w:val="clear" w:color="auto" w:fill="F4F7FA"/>
            <w:tcMar>
              <w:top w:w="100" w:type="dxa"/>
              <w:left w:w="140" w:type="dxa"/>
              <w:bottom w:w="100" w:type="dxa"/>
              <w:right w:w="140" w:type="dxa"/>
            </w:tcMar>
          </w:tcPr>
          <w:p w14:paraId="2177659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TC-001</w:t>
            </w:r>
          </w:p>
        </w:tc>
        <w:tc>
          <w:tcPr>
            <w:tcW w:w="1872" w:type="dxa"/>
            <w:shd w:val="clear" w:color="auto" w:fill="F4F7FA"/>
            <w:tcMar>
              <w:top w:w="100" w:type="dxa"/>
              <w:left w:w="140" w:type="dxa"/>
              <w:bottom w:w="100" w:type="dxa"/>
              <w:right w:w="140" w:type="dxa"/>
            </w:tcMar>
          </w:tcPr>
          <w:p w14:paraId="7C81717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4F7FA"/>
            <w:tcMar>
              <w:top w:w="100" w:type="dxa"/>
              <w:left w:w="140" w:type="dxa"/>
              <w:bottom w:w="100" w:type="dxa"/>
              <w:right w:w="140" w:type="dxa"/>
            </w:tcMar>
          </w:tcPr>
          <w:p w14:paraId="0CEA44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4F7FA"/>
            <w:tcMar>
              <w:top w:w="100" w:type="dxa"/>
              <w:left w:w="140" w:type="dxa"/>
              <w:bottom w:w="100" w:type="dxa"/>
              <w:right w:w="140" w:type="dxa"/>
            </w:tcMar>
          </w:tcPr>
          <w:p w14:paraId="12635DE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4F7FA"/>
            <w:tcMar>
              <w:top w:w="100" w:type="dxa"/>
              <w:left w:w="140" w:type="dxa"/>
              <w:bottom w:w="100" w:type="dxa"/>
              <w:right w:w="140" w:type="dxa"/>
            </w:tcMar>
          </w:tcPr>
          <w:p w14:paraId="0916B2B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Berhasil tambah postingan. Data tersimpan di database.</w:t>
            </w:r>
          </w:p>
        </w:tc>
      </w:tr>
    </w:tbl>
    <w:p w14:paraId="3135C2E5" w14:textId="77777777" w:rsidR="00F77309" w:rsidRPr="0048102F" w:rsidRDefault="00F77309">
      <w:pPr>
        <w:spacing w:after="120"/>
        <w:rPr>
          <w:rFonts w:ascii="Times New Roman" w:hAnsi="Times New Roman" w:cs="Times New Roman"/>
          <w:sz w:val="24"/>
          <w:szCs w:val="24"/>
        </w:rPr>
      </w:pPr>
    </w:p>
    <w:p w14:paraId="768293CB"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Invalid (masing-masing 1 kesalahan)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F77309" w:rsidRPr="0048102F" w14:paraId="6D2F0280" w14:textId="77777777">
        <w:trPr>
          <w:jc w:val="center"/>
        </w:trPr>
        <w:tc>
          <w:tcPr>
            <w:tcW w:w="1872" w:type="dxa"/>
            <w:shd w:val="clear" w:color="auto" w:fill="1B365D"/>
            <w:tcMar>
              <w:top w:w="100" w:type="dxa"/>
              <w:left w:w="140" w:type="dxa"/>
              <w:bottom w:w="100" w:type="dxa"/>
              <w:right w:w="140" w:type="dxa"/>
            </w:tcMar>
          </w:tcPr>
          <w:p w14:paraId="0A6CD35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TC ID</w:t>
            </w:r>
          </w:p>
        </w:tc>
        <w:tc>
          <w:tcPr>
            <w:tcW w:w="1872" w:type="dxa"/>
            <w:shd w:val="clear" w:color="auto" w:fill="1B365D"/>
            <w:tcMar>
              <w:top w:w="100" w:type="dxa"/>
              <w:left w:w="140" w:type="dxa"/>
              <w:bottom w:w="100" w:type="dxa"/>
              <w:right w:w="140" w:type="dxa"/>
            </w:tcMar>
          </w:tcPr>
          <w:p w14:paraId="0BF3E54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Kode Kelas</w:t>
            </w:r>
          </w:p>
        </w:tc>
        <w:tc>
          <w:tcPr>
            <w:tcW w:w="1872" w:type="dxa"/>
            <w:shd w:val="clear" w:color="auto" w:fill="1B365D"/>
            <w:tcMar>
              <w:top w:w="100" w:type="dxa"/>
              <w:left w:w="140" w:type="dxa"/>
              <w:bottom w:w="100" w:type="dxa"/>
              <w:right w:w="140" w:type="dxa"/>
            </w:tcMar>
          </w:tcPr>
          <w:p w14:paraId="26B0A61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Judul Postingan</w:t>
            </w:r>
          </w:p>
        </w:tc>
        <w:tc>
          <w:tcPr>
            <w:tcW w:w="1872" w:type="dxa"/>
            <w:shd w:val="clear" w:color="auto" w:fill="1B365D"/>
            <w:tcMar>
              <w:top w:w="100" w:type="dxa"/>
              <w:left w:w="140" w:type="dxa"/>
              <w:bottom w:w="100" w:type="dxa"/>
              <w:right w:w="140" w:type="dxa"/>
            </w:tcMar>
          </w:tcPr>
          <w:p w14:paraId="61E1C35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Minggu</w:t>
            </w:r>
          </w:p>
        </w:tc>
        <w:tc>
          <w:tcPr>
            <w:tcW w:w="1872" w:type="dxa"/>
            <w:shd w:val="clear" w:color="auto" w:fill="1B365D"/>
            <w:tcMar>
              <w:top w:w="100" w:type="dxa"/>
              <w:left w:w="140" w:type="dxa"/>
              <w:bottom w:w="100" w:type="dxa"/>
              <w:right w:w="140" w:type="dxa"/>
            </w:tcMar>
          </w:tcPr>
          <w:p w14:paraId="2D1080E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Expected Result</w:t>
            </w:r>
          </w:p>
        </w:tc>
      </w:tr>
      <w:tr w:rsidR="00F77309" w:rsidRPr="0048102F" w14:paraId="2439AECC" w14:textId="77777777">
        <w:trPr>
          <w:jc w:val="center"/>
        </w:trPr>
        <w:tc>
          <w:tcPr>
            <w:tcW w:w="1872" w:type="dxa"/>
            <w:shd w:val="clear" w:color="auto" w:fill="F4F7FA"/>
            <w:tcMar>
              <w:top w:w="100" w:type="dxa"/>
              <w:left w:w="140" w:type="dxa"/>
              <w:bottom w:w="100" w:type="dxa"/>
              <w:right w:w="140" w:type="dxa"/>
            </w:tcMar>
          </w:tcPr>
          <w:p w14:paraId="3F7FD2C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TC-002</w:t>
            </w:r>
          </w:p>
        </w:tc>
        <w:tc>
          <w:tcPr>
            <w:tcW w:w="1872" w:type="dxa"/>
            <w:shd w:val="clear" w:color="auto" w:fill="F4F7FA"/>
            <w:tcMar>
              <w:top w:w="100" w:type="dxa"/>
              <w:left w:w="140" w:type="dxa"/>
              <w:bottom w:w="100" w:type="dxa"/>
              <w:right w:w="140" w:type="dxa"/>
            </w:tcMar>
          </w:tcPr>
          <w:p w14:paraId="25C4D91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r w:rsidRPr="0048102F">
              <w:rPr>
                <w:rFonts w:ascii="Times New Roman" w:hAnsi="Times New Roman" w:cs="Times New Roman"/>
                <w:sz w:val="24"/>
                <w:szCs w:val="24"/>
              </w:rPr>
              <w:t xml:space="preserve"> (kosong)</w:t>
            </w:r>
          </w:p>
        </w:tc>
        <w:tc>
          <w:tcPr>
            <w:tcW w:w="1872" w:type="dxa"/>
            <w:shd w:val="clear" w:color="auto" w:fill="F4F7FA"/>
            <w:tcMar>
              <w:top w:w="100" w:type="dxa"/>
              <w:left w:w="140" w:type="dxa"/>
              <w:bottom w:w="100" w:type="dxa"/>
              <w:right w:w="140" w:type="dxa"/>
            </w:tcMar>
          </w:tcPr>
          <w:p w14:paraId="0BC9B3F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w:t>
            </w:r>
            <w:r w:rsidRPr="0048102F">
              <w:rPr>
                <w:rFonts w:ascii="Times New Roman" w:hAnsi="Times New Roman" w:cs="Times New Roman"/>
                <w:color w:val="8B0000"/>
                <w:sz w:val="24"/>
                <w:szCs w:val="24"/>
              </w:rPr>
              <w:lastRenderedPageBreak/>
              <w:t>Ungguh Basa Jawa"</w:t>
            </w:r>
          </w:p>
        </w:tc>
        <w:tc>
          <w:tcPr>
            <w:tcW w:w="1872" w:type="dxa"/>
            <w:shd w:val="clear" w:color="auto" w:fill="F4F7FA"/>
            <w:tcMar>
              <w:top w:w="100" w:type="dxa"/>
              <w:left w:w="140" w:type="dxa"/>
              <w:bottom w:w="100" w:type="dxa"/>
              <w:right w:w="140" w:type="dxa"/>
            </w:tcMar>
          </w:tcPr>
          <w:p w14:paraId="540A6F7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lastRenderedPageBreak/>
              <w:t>8</w:t>
            </w:r>
          </w:p>
        </w:tc>
        <w:tc>
          <w:tcPr>
            <w:tcW w:w="1872" w:type="dxa"/>
            <w:shd w:val="clear" w:color="auto" w:fill="F4F7FA"/>
            <w:tcMar>
              <w:top w:w="100" w:type="dxa"/>
              <w:left w:w="140" w:type="dxa"/>
              <w:bottom w:w="100" w:type="dxa"/>
              <w:right w:w="140" w:type="dxa"/>
            </w:tcMar>
          </w:tcPr>
          <w:p w14:paraId="2F63D6F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Error: "Kode </w:t>
            </w:r>
            <w:r w:rsidRPr="0048102F">
              <w:rPr>
                <w:rFonts w:ascii="Times New Roman" w:hAnsi="Times New Roman" w:cs="Times New Roman"/>
                <w:sz w:val="24"/>
                <w:szCs w:val="24"/>
              </w:rPr>
              <w:lastRenderedPageBreak/>
              <w:t>kelas wajib diisi"</w:t>
            </w:r>
          </w:p>
        </w:tc>
      </w:tr>
      <w:tr w:rsidR="00F77309" w:rsidRPr="0048102F" w14:paraId="36A8F16B" w14:textId="77777777">
        <w:trPr>
          <w:jc w:val="center"/>
        </w:trPr>
        <w:tc>
          <w:tcPr>
            <w:tcW w:w="1872" w:type="dxa"/>
            <w:shd w:val="clear" w:color="auto" w:fill="FFFFFF"/>
            <w:tcMar>
              <w:top w:w="100" w:type="dxa"/>
              <w:left w:w="140" w:type="dxa"/>
              <w:bottom w:w="100" w:type="dxa"/>
              <w:right w:w="140" w:type="dxa"/>
            </w:tcMar>
          </w:tcPr>
          <w:p w14:paraId="53F39A6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TC-003</w:t>
            </w:r>
          </w:p>
        </w:tc>
        <w:tc>
          <w:tcPr>
            <w:tcW w:w="1872" w:type="dxa"/>
            <w:shd w:val="clear" w:color="auto" w:fill="FFFFFF"/>
            <w:tcMar>
              <w:top w:w="100" w:type="dxa"/>
              <w:left w:w="140" w:type="dxa"/>
              <w:bottom w:w="100" w:type="dxa"/>
              <w:right w:w="140" w:type="dxa"/>
            </w:tcMar>
          </w:tcPr>
          <w:p w14:paraId="4376660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"KL5A-26"</w:t>
            </w:r>
          </w:p>
        </w:tc>
        <w:tc>
          <w:tcPr>
            <w:tcW w:w="1872" w:type="dxa"/>
            <w:shd w:val="clear" w:color="auto" w:fill="FFFFFF"/>
            <w:tcMar>
              <w:top w:w="100" w:type="dxa"/>
              <w:left w:w="140" w:type="dxa"/>
              <w:bottom w:w="100" w:type="dxa"/>
              <w:right w:w="140" w:type="dxa"/>
            </w:tcMar>
          </w:tcPr>
          <w:p w14:paraId="303454B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FFFFF"/>
            <w:tcMar>
              <w:top w:w="100" w:type="dxa"/>
              <w:left w:w="140" w:type="dxa"/>
              <w:bottom w:w="100" w:type="dxa"/>
              <w:right w:w="140" w:type="dxa"/>
            </w:tcMar>
          </w:tcPr>
          <w:p w14:paraId="62A298D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FFFFF"/>
            <w:tcMar>
              <w:top w:w="100" w:type="dxa"/>
              <w:left w:w="140" w:type="dxa"/>
              <w:bottom w:w="100" w:type="dxa"/>
              <w:right w:w="140" w:type="dxa"/>
            </w:tcMar>
          </w:tcPr>
          <w:p w14:paraId="12CF52D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"Format kode kelas harus diawali JW"</w:t>
            </w:r>
          </w:p>
        </w:tc>
      </w:tr>
      <w:tr w:rsidR="00F77309" w:rsidRPr="0048102F" w14:paraId="4622BF6D" w14:textId="77777777">
        <w:trPr>
          <w:jc w:val="center"/>
        </w:trPr>
        <w:tc>
          <w:tcPr>
            <w:tcW w:w="1872" w:type="dxa"/>
            <w:shd w:val="clear" w:color="auto" w:fill="F4F7FA"/>
            <w:tcMar>
              <w:top w:w="100" w:type="dxa"/>
              <w:left w:w="140" w:type="dxa"/>
              <w:bottom w:w="100" w:type="dxa"/>
              <w:right w:w="140" w:type="dxa"/>
            </w:tcMar>
          </w:tcPr>
          <w:p w14:paraId="0A42796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TC-004</w:t>
            </w:r>
          </w:p>
        </w:tc>
        <w:tc>
          <w:tcPr>
            <w:tcW w:w="1872" w:type="dxa"/>
            <w:shd w:val="clear" w:color="auto" w:fill="F4F7FA"/>
            <w:tcMar>
              <w:top w:w="100" w:type="dxa"/>
              <w:left w:w="140" w:type="dxa"/>
              <w:bottom w:w="100" w:type="dxa"/>
              <w:right w:w="140" w:type="dxa"/>
            </w:tcMar>
          </w:tcPr>
          <w:p w14:paraId="33373A1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"JW5-26"</w:t>
            </w:r>
          </w:p>
        </w:tc>
        <w:tc>
          <w:tcPr>
            <w:tcW w:w="1872" w:type="dxa"/>
            <w:shd w:val="clear" w:color="auto" w:fill="F4F7FA"/>
            <w:tcMar>
              <w:top w:w="100" w:type="dxa"/>
              <w:left w:w="140" w:type="dxa"/>
              <w:bottom w:w="100" w:type="dxa"/>
              <w:right w:w="140" w:type="dxa"/>
            </w:tcMar>
          </w:tcPr>
          <w:p w14:paraId="68BCFCA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4F7FA"/>
            <w:tcMar>
              <w:top w:w="100" w:type="dxa"/>
              <w:left w:w="140" w:type="dxa"/>
              <w:bottom w:w="100" w:type="dxa"/>
              <w:right w:w="140" w:type="dxa"/>
            </w:tcMar>
          </w:tcPr>
          <w:p w14:paraId="3536045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4F7FA"/>
            <w:tcMar>
              <w:top w:w="100" w:type="dxa"/>
              <w:left w:w="140" w:type="dxa"/>
              <w:bottom w:w="100" w:type="dxa"/>
              <w:right w:w="140" w:type="dxa"/>
            </w:tcMar>
          </w:tcPr>
          <w:p w14:paraId="745042E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"Kode kelas harus tepat 7 karakter"</w:t>
            </w:r>
          </w:p>
        </w:tc>
      </w:tr>
      <w:tr w:rsidR="00F77309" w:rsidRPr="0048102F" w14:paraId="06FC977E" w14:textId="77777777">
        <w:trPr>
          <w:jc w:val="center"/>
        </w:trPr>
        <w:tc>
          <w:tcPr>
            <w:tcW w:w="1872" w:type="dxa"/>
            <w:shd w:val="clear" w:color="auto" w:fill="FFFFFF"/>
            <w:tcMar>
              <w:top w:w="100" w:type="dxa"/>
              <w:left w:w="140" w:type="dxa"/>
              <w:bottom w:w="100" w:type="dxa"/>
              <w:right w:w="140" w:type="dxa"/>
            </w:tcMar>
          </w:tcPr>
          <w:p w14:paraId="3E16A5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TC-005</w:t>
            </w:r>
          </w:p>
        </w:tc>
        <w:tc>
          <w:tcPr>
            <w:tcW w:w="1872" w:type="dxa"/>
            <w:shd w:val="clear" w:color="auto" w:fill="FFFFFF"/>
            <w:tcMar>
              <w:top w:w="100" w:type="dxa"/>
              <w:left w:w="140" w:type="dxa"/>
              <w:bottom w:w="100" w:type="dxa"/>
              <w:right w:w="140" w:type="dxa"/>
            </w:tcMar>
          </w:tcPr>
          <w:p w14:paraId="05C5844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FFFFF"/>
            <w:tcMar>
              <w:top w:w="100" w:type="dxa"/>
              <w:left w:w="140" w:type="dxa"/>
              <w:bottom w:w="100" w:type="dxa"/>
              <w:right w:w="140" w:type="dxa"/>
            </w:tcMar>
          </w:tcPr>
          <w:p w14:paraId="0570CBB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FFFFF"/>
            <w:tcMar>
              <w:top w:w="100" w:type="dxa"/>
              <w:left w:w="140" w:type="dxa"/>
              <w:bottom w:w="100" w:type="dxa"/>
              <w:right w:w="140" w:type="dxa"/>
            </w:tcMar>
          </w:tcPr>
          <w:p w14:paraId="53434A1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FFFFF"/>
            <w:tcMar>
              <w:top w:w="100" w:type="dxa"/>
              <w:left w:w="140" w:type="dxa"/>
              <w:bottom w:w="100" w:type="dxa"/>
              <w:right w:w="140" w:type="dxa"/>
            </w:tcMar>
          </w:tcPr>
          <w:p w14:paraId="577D8FA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"Kode kelas mengandung karakter ilegal"</w:t>
            </w:r>
          </w:p>
        </w:tc>
      </w:tr>
      <w:tr w:rsidR="00F77309" w:rsidRPr="0048102F" w14:paraId="24FA1439" w14:textId="77777777">
        <w:trPr>
          <w:jc w:val="center"/>
        </w:trPr>
        <w:tc>
          <w:tcPr>
            <w:tcW w:w="1872" w:type="dxa"/>
            <w:shd w:val="clear" w:color="auto" w:fill="F4F7FA"/>
            <w:tcMar>
              <w:top w:w="100" w:type="dxa"/>
              <w:left w:w="140" w:type="dxa"/>
              <w:bottom w:w="100" w:type="dxa"/>
              <w:right w:w="140" w:type="dxa"/>
            </w:tcMar>
          </w:tcPr>
          <w:p w14:paraId="234C7B7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TC-006</w:t>
            </w:r>
          </w:p>
        </w:tc>
        <w:tc>
          <w:tcPr>
            <w:tcW w:w="1872" w:type="dxa"/>
            <w:shd w:val="clear" w:color="auto" w:fill="F4F7FA"/>
            <w:tcMar>
              <w:top w:w="100" w:type="dxa"/>
              <w:left w:w="140" w:type="dxa"/>
              <w:bottom w:w="100" w:type="dxa"/>
              <w:right w:w="140" w:type="dxa"/>
            </w:tcMar>
          </w:tcPr>
          <w:p w14:paraId="482A458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4F7FA"/>
            <w:tcMar>
              <w:top w:w="100" w:type="dxa"/>
              <w:left w:w="140" w:type="dxa"/>
              <w:bottom w:w="100" w:type="dxa"/>
              <w:right w:w="140" w:type="dxa"/>
            </w:tcMar>
          </w:tcPr>
          <w:p w14:paraId="18B9FAB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w:t>
            </w:r>
            <w:r w:rsidRPr="0048102F">
              <w:rPr>
                <w:rFonts w:ascii="Times New Roman" w:hAnsi="Times New Roman" w:cs="Times New Roman"/>
                <w:sz w:val="24"/>
                <w:szCs w:val="24"/>
              </w:rPr>
              <w:t xml:space="preserve"> (kosong)</w:t>
            </w:r>
          </w:p>
        </w:tc>
        <w:tc>
          <w:tcPr>
            <w:tcW w:w="1872" w:type="dxa"/>
            <w:shd w:val="clear" w:color="auto" w:fill="F4F7FA"/>
            <w:tcMar>
              <w:top w:w="100" w:type="dxa"/>
              <w:left w:w="140" w:type="dxa"/>
              <w:bottom w:w="100" w:type="dxa"/>
              <w:right w:w="140" w:type="dxa"/>
            </w:tcMar>
          </w:tcPr>
          <w:p w14:paraId="31D46B4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4F7FA"/>
            <w:tcMar>
              <w:top w:w="100" w:type="dxa"/>
              <w:left w:w="140" w:type="dxa"/>
              <w:bottom w:w="100" w:type="dxa"/>
              <w:right w:w="140" w:type="dxa"/>
            </w:tcMar>
          </w:tcPr>
          <w:p w14:paraId="3D23E44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"Judul postingan wajib diisi"</w:t>
            </w:r>
          </w:p>
        </w:tc>
      </w:tr>
      <w:tr w:rsidR="00F77309" w:rsidRPr="0048102F" w14:paraId="752AF230" w14:textId="77777777">
        <w:trPr>
          <w:jc w:val="center"/>
        </w:trPr>
        <w:tc>
          <w:tcPr>
            <w:tcW w:w="1872" w:type="dxa"/>
            <w:shd w:val="clear" w:color="auto" w:fill="FFFFFF"/>
            <w:tcMar>
              <w:top w:w="100" w:type="dxa"/>
              <w:left w:w="140" w:type="dxa"/>
              <w:bottom w:w="100" w:type="dxa"/>
              <w:right w:w="140" w:type="dxa"/>
            </w:tcMar>
          </w:tcPr>
          <w:p w14:paraId="28E695A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TC-007</w:t>
            </w:r>
          </w:p>
        </w:tc>
        <w:tc>
          <w:tcPr>
            <w:tcW w:w="1872" w:type="dxa"/>
            <w:shd w:val="clear" w:color="auto" w:fill="FFFFFF"/>
            <w:tcMar>
              <w:top w:w="100" w:type="dxa"/>
              <w:left w:w="140" w:type="dxa"/>
              <w:bottom w:w="100" w:type="dxa"/>
              <w:right w:w="140" w:type="dxa"/>
            </w:tcMar>
          </w:tcPr>
          <w:p w14:paraId="3108751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FFFFF"/>
            <w:tcMar>
              <w:top w:w="100" w:type="dxa"/>
              <w:left w:w="140" w:type="dxa"/>
              <w:bottom w:w="100" w:type="dxa"/>
              <w:right w:w="140" w:type="dxa"/>
            </w:tcMar>
          </w:tcPr>
          <w:p w14:paraId="2C82025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"Teks"</w:t>
            </w:r>
          </w:p>
        </w:tc>
        <w:tc>
          <w:tcPr>
            <w:tcW w:w="1872" w:type="dxa"/>
            <w:shd w:val="clear" w:color="auto" w:fill="FFFFFF"/>
            <w:tcMar>
              <w:top w:w="100" w:type="dxa"/>
              <w:left w:w="140" w:type="dxa"/>
              <w:bottom w:w="100" w:type="dxa"/>
              <w:right w:w="140" w:type="dxa"/>
            </w:tcMar>
          </w:tcPr>
          <w:p w14:paraId="12A0F33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FFFFF"/>
            <w:tcMar>
              <w:top w:w="100" w:type="dxa"/>
              <w:left w:w="140" w:type="dxa"/>
              <w:bottom w:w="100" w:type="dxa"/>
              <w:right w:w="140" w:type="dxa"/>
            </w:tcMar>
          </w:tcPr>
          <w:p w14:paraId="43A03C0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"Judul postingan minimal 5 karakter"</w:t>
            </w:r>
          </w:p>
        </w:tc>
      </w:tr>
      <w:tr w:rsidR="00F77309" w:rsidRPr="0048102F" w14:paraId="32A89F01" w14:textId="77777777">
        <w:trPr>
          <w:jc w:val="center"/>
        </w:trPr>
        <w:tc>
          <w:tcPr>
            <w:tcW w:w="1872" w:type="dxa"/>
            <w:shd w:val="clear" w:color="auto" w:fill="F4F7FA"/>
            <w:tcMar>
              <w:top w:w="100" w:type="dxa"/>
              <w:left w:w="140" w:type="dxa"/>
              <w:bottom w:w="100" w:type="dxa"/>
              <w:right w:w="140" w:type="dxa"/>
            </w:tcMar>
          </w:tcPr>
          <w:p w14:paraId="0B9A16F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TC-008</w:t>
            </w:r>
          </w:p>
        </w:tc>
        <w:tc>
          <w:tcPr>
            <w:tcW w:w="1872" w:type="dxa"/>
            <w:shd w:val="clear" w:color="auto" w:fill="F4F7FA"/>
            <w:tcMar>
              <w:top w:w="100" w:type="dxa"/>
              <w:left w:w="140" w:type="dxa"/>
              <w:bottom w:w="100" w:type="dxa"/>
              <w:right w:w="140" w:type="dxa"/>
            </w:tcMar>
          </w:tcPr>
          <w:p w14:paraId="3170FC5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4F7FA"/>
            <w:tcMar>
              <w:top w:w="100" w:type="dxa"/>
              <w:left w:w="140" w:type="dxa"/>
              <w:bottom w:w="100" w:type="dxa"/>
              <w:right w:w="140" w:type="dxa"/>
            </w:tcMar>
          </w:tcPr>
          <w:p w14:paraId="568D8F4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String 125 huruf</w:t>
            </w:r>
          </w:p>
        </w:tc>
        <w:tc>
          <w:tcPr>
            <w:tcW w:w="1872" w:type="dxa"/>
            <w:shd w:val="clear" w:color="auto" w:fill="F4F7FA"/>
            <w:tcMar>
              <w:top w:w="100" w:type="dxa"/>
              <w:left w:w="140" w:type="dxa"/>
              <w:bottom w:w="100" w:type="dxa"/>
              <w:right w:w="140" w:type="dxa"/>
            </w:tcMar>
          </w:tcPr>
          <w:p w14:paraId="0FBEE32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8</w:t>
            </w:r>
          </w:p>
        </w:tc>
        <w:tc>
          <w:tcPr>
            <w:tcW w:w="1872" w:type="dxa"/>
            <w:shd w:val="clear" w:color="auto" w:fill="F4F7FA"/>
            <w:tcMar>
              <w:top w:w="100" w:type="dxa"/>
              <w:left w:w="140" w:type="dxa"/>
              <w:bottom w:w="100" w:type="dxa"/>
              <w:right w:w="140" w:type="dxa"/>
            </w:tcMar>
          </w:tcPr>
          <w:p w14:paraId="291C02E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"Judul postingan maksimal 120 karakter"</w:t>
            </w:r>
          </w:p>
        </w:tc>
      </w:tr>
      <w:tr w:rsidR="00F77309" w:rsidRPr="0048102F" w14:paraId="34A5E564" w14:textId="77777777">
        <w:trPr>
          <w:jc w:val="center"/>
        </w:trPr>
        <w:tc>
          <w:tcPr>
            <w:tcW w:w="1872" w:type="dxa"/>
            <w:shd w:val="clear" w:color="auto" w:fill="FFFFFF"/>
            <w:tcMar>
              <w:top w:w="100" w:type="dxa"/>
              <w:left w:w="140" w:type="dxa"/>
              <w:bottom w:w="100" w:type="dxa"/>
              <w:right w:w="140" w:type="dxa"/>
            </w:tcMar>
          </w:tcPr>
          <w:p w14:paraId="09E8B49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TC-009</w:t>
            </w:r>
          </w:p>
        </w:tc>
        <w:tc>
          <w:tcPr>
            <w:tcW w:w="1872" w:type="dxa"/>
            <w:shd w:val="clear" w:color="auto" w:fill="FFFFFF"/>
            <w:tcMar>
              <w:top w:w="100" w:type="dxa"/>
              <w:left w:w="140" w:type="dxa"/>
              <w:bottom w:w="100" w:type="dxa"/>
              <w:right w:w="140" w:type="dxa"/>
            </w:tcMar>
          </w:tcPr>
          <w:p w14:paraId="3F64ECC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FFFFF"/>
            <w:tcMar>
              <w:top w:w="100" w:type="dxa"/>
              <w:left w:w="140" w:type="dxa"/>
              <w:bottom w:w="100" w:type="dxa"/>
              <w:right w:w="140" w:type="dxa"/>
            </w:tcMar>
          </w:tcPr>
          <w:p w14:paraId="1DDC8C0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FFFFF"/>
            <w:tcMar>
              <w:top w:w="100" w:type="dxa"/>
              <w:left w:w="140" w:type="dxa"/>
              <w:bottom w:w="100" w:type="dxa"/>
              <w:right w:w="140" w:type="dxa"/>
            </w:tcMar>
          </w:tcPr>
          <w:p w14:paraId="30F4941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872" w:type="dxa"/>
            <w:shd w:val="clear" w:color="auto" w:fill="FFFFFF"/>
            <w:tcMar>
              <w:top w:w="100" w:type="dxa"/>
              <w:left w:w="140" w:type="dxa"/>
              <w:bottom w:w="100" w:type="dxa"/>
              <w:right w:w="140" w:type="dxa"/>
            </w:tcMar>
          </w:tcPr>
          <w:p w14:paraId="31E18B3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"Minggu pembelajaran wajib diisi"</w:t>
            </w:r>
          </w:p>
        </w:tc>
      </w:tr>
      <w:tr w:rsidR="00F77309" w:rsidRPr="0048102F" w14:paraId="5DCAF4FF" w14:textId="77777777">
        <w:trPr>
          <w:jc w:val="center"/>
        </w:trPr>
        <w:tc>
          <w:tcPr>
            <w:tcW w:w="1872" w:type="dxa"/>
            <w:shd w:val="clear" w:color="auto" w:fill="F4F7FA"/>
            <w:tcMar>
              <w:top w:w="100" w:type="dxa"/>
              <w:left w:w="140" w:type="dxa"/>
              <w:bottom w:w="100" w:type="dxa"/>
              <w:right w:w="140" w:type="dxa"/>
            </w:tcMar>
          </w:tcPr>
          <w:p w14:paraId="5B5DFA3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TC-010</w:t>
            </w:r>
          </w:p>
        </w:tc>
        <w:tc>
          <w:tcPr>
            <w:tcW w:w="1872" w:type="dxa"/>
            <w:shd w:val="clear" w:color="auto" w:fill="F4F7FA"/>
            <w:tcMar>
              <w:top w:w="100" w:type="dxa"/>
              <w:left w:w="140" w:type="dxa"/>
              <w:bottom w:w="100" w:type="dxa"/>
              <w:right w:w="140" w:type="dxa"/>
            </w:tcMar>
          </w:tcPr>
          <w:p w14:paraId="3F5484A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4F7FA"/>
            <w:tcMar>
              <w:top w:w="100" w:type="dxa"/>
              <w:left w:w="140" w:type="dxa"/>
              <w:bottom w:w="100" w:type="dxa"/>
              <w:right w:w="140" w:type="dxa"/>
            </w:tcMar>
          </w:tcPr>
          <w:p w14:paraId="28725D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4F7FA"/>
            <w:tcMar>
              <w:top w:w="100" w:type="dxa"/>
              <w:left w:w="140" w:type="dxa"/>
              <w:bottom w:w="100" w:type="dxa"/>
              <w:right w:w="140" w:type="dxa"/>
            </w:tcMar>
          </w:tcPr>
          <w:p w14:paraId="467BC45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"delapan"</w:t>
            </w:r>
          </w:p>
        </w:tc>
        <w:tc>
          <w:tcPr>
            <w:tcW w:w="1872" w:type="dxa"/>
            <w:shd w:val="clear" w:color="auto" w:fill="F4F7FA"/>
            <w:tcMar>
              <w:top w:w="100" w:type="dxa"/>
              <w:left w:w="140" w:type="dxa"/>
              <w:bottom w:w="100" w:type="dxa"/>
              <w:right w:w="140" w:type="dxa"/>
            </w:tcMar>
          </w:tcPr>
          <w:p w14:paraId="1528EAF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"Minggu pembelajaran harus berupa angka"</w:t>
            </w:r>
          </w:p>
        </w:tc>
      </w:tr>
      <w:tr w:rsidR="00F77309" w:rsidRPr="0048102F" w14:paraId="2A55098D" w14:textId="77777777">
        <w:trPr>
          <w:jc w:val="center"/>
        </w:trPr>
        <w:tc>
          <w:tcPr>
            <w:tcW w:w="1872" w:type="dxa"/>
            <w:shd w:val="clear" w:color="auto" w:fill="FFFFFF"/>
            <w:tcMar>
              <w:top w:w="100" w:type="dxa"/>
              <w:left w:w="140" w:type="dxa"/>
              <w:bottom w:w="100" w:type="dxa"/>
              <w:right w:w="140" w:type="dxa"/>
            </w:tcMar>
          </w:tcPr>
          <w:p w14:paraId="4E25D0B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TC-011</w:t>
            </w:r>
          </w:p>
        </w:tc>
        <w:tc>
          <w:tcPr>
            <w:tcW w:w="1872" w:type="dxa"/>
            <w:shd w:val="clear" w:color="auto" w:fill="FFFFFF"/>
            <w:tcMar>
              <w:top w:w="100" w:type="dxa"/>
              <w:left w:w="140" w:type="dxa"/>
              <w:bottom w:w="100" w:type="dxa"/>
              <w:right w:w="140" w:type="dxa"/>
            </w:tcMar>
          </w:tcPr>
          <w:p w14:paraId="1BC52D3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FFFFF"/>
            <w:tcMar>
              <w:top w:w="100" w:type="dxa"/>
              <w:left w:w="140" w:type="dxa"/>
              <w:bottom w:w="100" w:type="dxa"/>
              <w:right w:w="140" w:type="dxa"/>
            </w:tcMar>
          </w:tcPr>
          <w:p w14:paraId="7665437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FFFFF"/>
            <w:tcMar>
              <w:top w:w="100" w:type="dxa"/>
              <w:left w:w="140" w:type="dxa"/>
              <w:bottom w:w="100" w:type="dxa"/>
              <w:right w:w="140" w:type="dxa"/>
            </w:tcMar>
          </w:tcPr>
          <w:p w14:paraId="25D92E6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872" w:type="dxa"/>
            <w:shd w:val="clear" w:color="auto" w:fill="FFFFFF"/>
            <w:tcMar>
              <w:top w:w="100" w:type="dxa"/>
              <w:left w:w="140" w:type="dxa"/>
              <w:bottom w:w="100" w:type="dxa"/>
              <w:right w:w="140" w:type="dxa"/>
            </w:tcMar>
          </w:tcPr>
          <w:p w14:paraId="17D6E67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"Minggu pembelajaran minimal 1"</w:t>
            </w:r>
          </w:p>
        </w:tc>
      </w:tr>
      <w:tr w:rsidR="00F77309" w:rsidRPr="0048102F" w14:paraId="623A0484" w14:textId="77777777">
        <w:trPr>
          <w:jc w:val="center"/>
        </w:trPr>
        <w:tc>
          <w:tcPr>
            <w:tcW w:w="1872" w:type="dxa"/>
            <w:shd w:val="clear" w:color="auto" w:fill="F4F7FA"/>
            <w:tcMar>
              <w:top w:w="100" w:type="dxa"/>
              <w:left w:w="140" w:type="dxa"/>
              <w:bottom w:w="100" w:type="dxa"/>
              <w:right w:w="140" w:type="dxa"/>
            </w:tcMar>
          </w:tcPr>
          <w:p w14:paraId="1B5C2C4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TC-012</w:t>
            </w:r>
          </w:p>
        </w:tc>
        <w:tc>
          <w:tcPr>
            <w:tcW w:w="1872" w:type="dxa"/>
            <w:shd w:val="clear" w:color="auto" w:fill="F4F7FA"/>
            <w:tcMar>
              <w:top w:w="100" w:type="dxa"/>
              <w:left w:w="140" w:type="dxa"/>
              <w:bottom w:w="100" w:type="dxa"/>
              <w:right w:w="140" w:type="dxa"/>
            </w:tcMar>
          </w:tcPr>
          <w:p w14:paraId="3A1B99A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4F7FA"/>
            <w:tcMar>
              <w:top w:w="100" w:type="dxa"/>
              <w:left w:w="140" w:type="dxa"/>
              <w:bottom w:w="100" w:type="dxa"/>
              <w:right w:w="140" w:type="dxa"/>
            </w:tcMar>
          </w:tcPr>
          <w:p w14:paraId="4FE1764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4F7FA"/>
            <w:tcMar>
              <w:top w:w="100" w:type="dxa"/>
              <w:left w:w="140" w:type="dxa"/>
              <w:bottom w:w="100" w:type="dxa"/>
              <w:right w:w="140" w:type="dxa"/>
            </w:tcMar>
          </w:tcPr>
          <w:p w14:paraId="1784466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17</w:t>
            </w:r>
          </w:p>
        </w:tc>
        <w:tc>
          <w:tcPr>
            <w:tcW w:w="1872" w:type="dxa"/>
            <w:shd w:val="clear" w:color="auto" w:fill="F4F7FA"/>
            <w:tcMar>
              <w:top w:w="100" w:type="dxa"/>
              <w:left w:w="140" w:type="dxa"/>
              <w:bottom w:w="100" w:type="dxa"/>
              <w:right w:w="140" w:type="dxa"/>
            </w:tcMar>
          </w:tcPr>
          <w:p w14:paraId="488CF25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"Minggu pembelajaran maksimal 16"</w:t>
            </w:r>
          </w:p>
        </w:tc>
      </w:tr>
      <w:tr w:rsidR="00F77309" w:rsidRPr="0048102F" w14:paraId="2F3269E8" w14:textId="77777777">
        <w:trPr>
          <w:jc w:val="center"/>
        </w:trPr>
        <w:tc>
          <w:tcPr>
            <w:tcW w:w="1872" w:type="dxa"/>
            <w:shd w:val="clear" w:color="auto" w:fill="FFFFFF"/>
            <w:tcMar>
              <w:top w:w="100" w:type="dxa"/>
              <w:left w:w="140" w:type="dxa"/>
              <w:bottom w:w="100" w:type="dxa"/>
              <w:right w:w="140" w:type="dxa"/>
            </w:tcMar>
          </w:tcPr>
          <w:p w14:paraId="66CC210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TC-013</w:t>
            </w:r>
          </w:p>
        </w:tc>
        <w:tc>
          <w:tcPr>
            <w:tcW w:w="1872" w:type="dxa"/>
            <w:shd w:val="clear" w:color="auto" w:fill="FFFFFF"/>
            <w:tcMar>
              <w:top w:w="100" w:type="dxa"/>
              <w:left w:w="140" w:type="dxa"/>
              <w:bottom w:w="100" w:type="dxa"/>
              <w:right w:w="140" w:type="dxa"/>
            </w:tcMar>
          </w:tcPr>
          <w:p w14:paraId="401C0B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"JW5A-26"</w:t>
            </w:r>
          </w:p>
        </w:tc>
        <w:tc>
          <w:tcPr>
            <w:tcW w:w="1872" w:type="dxa"/>
            <w:shd w:val="clear" w:color="auto" w:fill="FFFFFF"/>
            <w:tcMar>
              <w:top w:w="100" w:type="dxa"/>
              <w:left w:w="140" w:type="dxa"/>
              <w:bottom w:w="100" w:type="dxa"/>
              <w:right w:w="140" w:type="dxa"/>
            </w:tcMar>
          </w:tcPr>
          <w:p w14:paraId="0EDF93D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"Unggah-Ungguh Basa Jawa"</w:t>
            </w:r>
          </w:p>
        </w:tc>
        <w:tc>
          <w:tcPr>
            <w:tcW w:w="1872" w:type="dxa"/>
            <w:shd w:val="clear" w:color="auto" w:fill="FFFFFF"/>
            <w:tcMar>
              <w:top w:w="100" w:type="dxa"/>
              <w:left w:w="140" w:type="dxa"/>
              <w:bottom w:w="100" w:type="dxa"/>
              <w:right w:w="140" w:type="dxa"/>
            </w:tcMar>
          </w:tcPr>
          <w:p w14:paraId="32383EF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4.5</w:t>
            </w:r>
          </w:p>
        </w:tc>
        <w:tc>
          <w:tcPr>
            <w:tcW w:w="1872" w:type="dxa"/>
            <w:shd w:val="clear" w:color="auto" w:fill="FFFFFF"/>
            <w:tcMar>
              <w:top w:w="100" w:type="dxa"/>
              <w:left w:w="140" w:type="dxa"/>
              <w:bottom w:w="100" w:type="dxa"/>
              <w:right w:w="140" w:type="dxa"/>
            </w:tcMar>
          </w:tcPr>
          <w:p w14:paraId="32D4F7C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Error: "Minggu pembelajaran harus berupa bilangan bulat"</w:t>
            </w:r>
          </w:p>
        </w:tc>
      </w:tr>
    </w:tbl>
    <w:p w14:paraId="3C15B03D" w14:textId="77777777" w:rsidR="00F77309" w:rsidRPr="0048102F" w:rsidRDefault="00F77309">
      <w:pPr>
        <w:spacing w:after="120"/>
        <w:rPr>
          <w:rFonts w:ascii="Times New Roman" w:hAnsi="Times New Roman" w:cs="Times New Roman"/>
          <w:sz w:val="24"/>
          <w:szCs w:val="24"/>
        </w:rPr>
      </w:pPr>
    </w:p>
    <w:p w14:paraId="35C966C4"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Ringkasan Output (Basic)</w:t>
      </w:r>
    </w:p>
    <w:p w14:paraId="0A78501D"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Dengan 6 langkah di atas, kita berhasil:</w:t>
      </w:r>
    </w:p>
    <w:p w14:paraId="44A6130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Mengidentifikasi 3 domain input.</w:t>
      </w:r>
    </w:p>
    <w:p w14:paraId="3234804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Menetapkan aturan validasi yang jelas.</w:t>
      </w:r>
    </w:p>
    <w:p w14:paraId="232A1F5A"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Membagi menjadi </w:t>
      </w:r>
      <w:r w:rsidRPr="0048102F">
        <w:rPr>
          <w:rFonts w:ascii="Times New Roman" w:hAnsi="Times New Roman" w:cs="Times New Roman"/>
          <w:b/>
          <w:sz w:val="24"/>
          <w:szCs w:val="24"/>
        </w:rPr>
        <w:t>3 partisi valid</w:t>
      </w:r>
      <w:r w:rsidRPr="0048102F">
        <w:rPr>
          <w:rFonts w:ascii="Times New Roman" w:hAnsi="Times New Roman" w:cs="Times New Roman"/>
          <w:sz w:val="24"/>
          <w:szCs w:val="24"/>
        </w:rPr>
        <w:t xml:space="preserve"> dan </w:t>
      </w:r>
      <w:r w:rsidRPr="0048102F">
        <w:rPr>
          <w:rFonts w:ascii="Times New Roman" w:hAnsi="Times New Roman" w:cs="Times New Roman"/>
          <w:b/>
          <w:sz w:val="24"/>
          <w:szCs w:val="24"/>
        </w:rPr>
        <w:t>12 partisi invalid</w:t>
      </w:r>
      <w:r w:rsidRPr="0048102F">
        <w:rPr>
          <w:rFonts w:ascii="Times New Roman" w:hAnsi="Times New Roman" w:cs="Times New Roman"/>
          <w:sz w:val="24"/>
          <w:szCs w:val="24"/>
        </w:rPr>
        <w:t>.</w:t>
      </w:r>
    </w:p>
    <w:p w14:paraId="2201875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Memilih 1 nilai representatif per partisi.</w:t>
      </w:r>
    </w:p>
    <w:p w14:paraId="2FB16DDE"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Menghasilkan </w:t>
      </w:r>
      <w:r w:rsidRPr="0048102F">
        <w:rPr>
          <w:rFonts w:ascii="Times New Roman" w:hAnsi="Times New Roman" w:cs="Times New Roman"/>
          <w:b/>
          <w:sz w:val="24"/>
          <w:szCs w:val="24"/>
        </w:rPr>
        <w:t>13 test case (1 valid + 12 invalid)</w:t>
      </w:r>
      <w:r w:rsidRPr="0048102F">
        <w:rPr>
          <w:rFonts w:ascii="Times New Roman" w:hAnsi="Times New Roman" w:cs="Times New Roman"/>
          <w:sz w:val="24"/>
          <w:szCs w:val="24"/>
        </w:rPr>
        <w:t xml:space="preserve"> yang efisien dan mencakup semua kemungkinan kesalahan tanpa perlu menguji seluruh kombinasi nilai.</w:t>
      </w:r>
    </w:p>
    <w:p w14:paraId="44D0BB02"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16A32202" w14:textId="77777777" w:rsidR="00F77309" w:rsidRPr="0048102F" w:rsidRDefault="00000000">
      <w:pPr>
        <w:keepNext/>
        <w:spacing w:before="360" w:after="160"/>
        <w:rPr>
          <w:rFonts w:ascii="Times New Roman" w:hAnsi="Times New Roman" w:cs="Times New Roman"/>
          <w:sz w:val="24"/>
          <w:szCs w:val="24"/>
        </w:rPr>
      </w:pPr>
      <w:r w:rsidRPr="0048102F">
        <w:rPr>
          <w:rFonts w:ascii="Times New Roman" w:hAnsi="Times New Roman" w:cs="Times New Roman"/>
          <w:b/>
          <w:color w:val="1B365D"/>
          <w:sz w:val="24"/>
          <w:szCs w:val="24"/>
        </w:rPr>
        <w:t>BAGIAN 2: ADVANCED EQUIVALENCE PARTITIONING &amp; BOUNDARY VALUE ANALYSIS</w:t>
      </w:r>
    </w:p>
    <w:p w14:paraId="0B5C57E2"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Studi Kasus Advance: Fitur "Buat &amp; Publikasikan Tugas &amp; Evaluasi Kelas Kompleks"</w:t>
      </w:r>
    </w:p>
    <w:p w14:paraId="70A43292"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Deskripsi Fitur:</w:t>
      </w:r>
    </w:p>
    <w:p w14:paraId="6634F117"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Pengajar ingin mengunggah postingan tugas/kuis interaktif untuk siswa dengan kriteria:</w:t>
      </w:r>
    </w:p>
    <w:p w14:paraId="1811E87C"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Input (5 parameter):</w:t>
      </w:r>
    </w:p>
    <w:p w14:paraId="02108A75"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1. </w:t>
      </w:r>
      <w:r w:rsidRPr="0048102F">
        <w:rPr>
          <w:rFonts w:ascii="Times New Roman" w:hAnsi="Times New Roman" w:cs="Times New Roman"/>
          <w:b/>
          <w:sz w:val="24"/>
          <w:szCs w:val="24"/>
        </w:rPr>
        <w:t>Tipe Postingan</w:t>
      </w:r>
      <w:r w:rsidRPr="0048102F">
        <w:rPr>
          <w:rFonts w:ascii="Times New Roman" w:hAnsi="Times New Roman" w:cs="Times New Roman"/>
          <w:sz w:val="24"/>
          <w:szCs w:val="24"/>
        </w:rPr>
        <w:t xml:space="preserve"> (*dropdown*): </w:t>
      </w:r>
      <w:r w:rsidRPr="0048102F">
        <w:rPr>
          <w:rFonts w:ascii="Times New Roman" w:hAnsi="Times New Roman" w:cs="Times New Roman"/>
          <w:color w:val="8B0000"/>
          <w:sz w:val="24"/>
          <w:szCs w:val="24"/>
        </w:rPr>
        <w:t>announcement</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material</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assignment</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quiz</w:t>
      </w:r>
    </w:p>
    <w:p w14:paraId="4F9C60D4"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2. </w:t>
      </w:r>
      <w:r w:rsidRPr="0048102F">
        <w:rPr>
          <w:rFonts w:ascii="Times New Roman" w:hAnsi="Times New Roman" w:cs="Times New Roman"/>
          <w:b/>
          <w:sz w:val="24"/>
          <w:szCs w:val="24"/>
        </w:rPr>
        <w:t>Range Skor Maksimal</w:t>
      </w:r>
      <w:r w:rsidRPr="0048102F">
        <w:rPr>
          <w:rFonts w:ascii="Times New Roman" w:hAnsi="Times New Roman" w:cs="Times New Roman"/>
          <w:sz w:val="24"/>
          <w:szCs w:val="24"/>
        </w:rPr>
        <w:t xml:space="preserve"> (*integer*): Minimal skor dan Maksimal skor (dua field: </w:t>
      </w:r>
      <w:r w:rsidRPr="0048102F">
        <w:rPr>
          <w:rFonts w:ascii="Times New Roman" w:hAnsi="Times New Roman" w:cs="Times New Roman"/>
          <w:color w:val="8B0000"/>
          <w:sz w:val="24"/>
          <w:szCs w:val="24"/>
        </w:rPr>
        <w:t>min_score</w:t>
      </w:r>
      <w:r w:rsidRPr="0048102F">
        <w:rPr>
          <w:rFonts w:ascii="Times New Roman" w:hAnsi="Times New Roman" w:cs="Times New Roman"/>
          <w:sz w:val="24"/>
          <w:szCs w:val="24"/>
        </w:rPr>
        <w:t xml:space="preserve"> &amp; </w:t>
      </w:r>
      <w:r w:rsidRPr="0048102F">
        <w:rPr>
          <w:rFonts w:ascii="Times New Roman" w:hAnsi="Times New Roman" w:cs="Times New Roman"/>
          <w:color w:val="8B0000"/>
          <w:sz w:val="24"/>
          <w:szCs w:val="24"/>
        </w:rPr>
        <w:t>max_score</w:t>
      </w:r>
      <w:r w:rsidRPr="0048102F">
        <w:rPr>
          <w:rFonts w:ascii="Times New Roman" w:hAnsi="Times New Roman" w:cs="Times New Roman"/>
          <w:sz w:val="24"/>
          <w:szCs w:val="24"/>
        </w:rPr>
        <w:t>)</w:t>
      </w:r>
    </w:p>
    <w:p w14:paraId="3D3B72F2"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3. </w:t>
      </w:r>
      <w:r w:rsidRPr="0048102F">
        <w:rPr>
          <w:rFonts w:ascii="Times New Roman" w:hAnsi="Times New Roman" w:cs="Times New Roman"/>
          <w:b/>
          <w:sz w:val="24"/>
          <w:szCs w:val="24"/>
        </w:rPr>
        <w:t>Tenggat Waktu / Due Date</w:t>
      </w:r>
      <w:r w:rsidRPr="0048102F">
        <w:rPr>
          <w:rFonts w:ascii="Times New Roman" w:hAnsi="Times New Roman" w:cs="Times New Roman"/>
          <w:sz w:val="24"/>
          <w:szCs w:val="24"/>
        </w:rPr>
        <w:t xml:space="preserve"> (*datetime*): Tanggal dan jam batas pengumpulan tugas/kuis</w:t>
      </w:r>
    </w:p>
    <w:p w14:paraId="2CB574CC"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4. </w:t>
      </w:r>
      <w:r w:rsidRPr="0048102F">
        <w:rPr>
          <w:rFonts w:ascii="Times New Roman" w:hAnsi="Times New Roman" w:cs="Times New Roman"/>
          <w:b/>
          <w:sz w:val="24"/>
          <w:szCs w:val="24"/>
        </w:rPr>
        <w:t>Ukuran Berkas Lampiran</w:t>
      </w:r>
      <w:r w:rsidRPr="0048102F">
        <w:rPr>
          <w:rFonts w:ascii="Times New Roman" w:hAnsi="Times New Roman" w:cs="Times New Roman"/>
          <w:sz w:val="24"/>
          <w:szCs w:val="24"/>
        </w:rPr>
        <w:t xml:space="preserve"> (*float/integer MB*): Batas ukuran file yang diunggah</w:t>
      </w:r>
    </w:p>
    <w:p w14:paraId="484E8981"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lastRenderedPageBreak/>
        <w:t xml:space="preserve">5. </w:t>
      </w:r>
      <w:r w:rsidRPr="0048102F">
        <w:rPr>
          <w:rFonts w:ascii="Times New Roman" w:hAnsi="Times New Roman" w:cs="Times New Roman"/>
          <w:b/>
          <w:sz w:val="24"/>
          <w:szCs w:val="24"/>
        </w:rPr>
        <w:t>Aktifkan Notifikasi Email Siswa</w:t>
      </w:r>
      <w:r w:rsidRPr="0048102F">
        <w:rPr>
          <w:rFonts w:ascii="Times New Roman" w:hAnsi="Times New Roman" w:cs="Times New Roman"/>
          <w:sz w:val="24"/>
          <w:szCs w:val="24"/>
        </w:rPr>
        <w:t xml:space="preserve"> (*checkbox*): </w:t>
      </w:r>
      <w:r w:rsidRPr="0048102F">
        <w:rPr>
          <w:rFonts w:ascii="Times New Roman" w:hAnsi="Times New Roman" w:cs="Times New Roman"/>
          <w:color w:val="8B0000"/>
          <w:sz w:val="24"/>
          <w:szCs w:val="24"/>
        </w:rPr>
        <w:t>true</w:t>
      </w:r>
      <w:r w:rsidRPr="0048102F">
        <w:rPr>
          <w:rFonts w:ascii="Times New Roman" w:hAnsi="Times New Roman" w:cs="Times New Roman"/>
          <w:sz w:val="24"/>
          <w:szCs w:val="24"/>
        </w:rPr>
        <w:t xml:space="preserve"> / </w:t>
      </w:r>
      <w:r w:rsidRPr="0048102F">
        <w:rPr>
          <w:rFonts w:ascii="Times New Roman" w:hAnsi="Times New Roman" w:cs="Times New Roman"/>
          <w:color w:val="8B0000"/>
          <w:sz w:val="24"/>
          <w:szCs w:val="24"/>
        </w:rPr>
        <w:t>false</w:t>
      </w:r>
    </w:p>
    <w:p w14:paraId="07FDFA13"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356F6712"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Aturan Validasi Bisnis Kompleks: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680"/>
        <w:gridCol w:w="4680"/>
      </w:tblGrid>
      <w:tr w:rsidR="00F77309" w:rsidRPr="0048102F" w14:paraId="379D3304" w14:textId="77777777">
        <w:trPr>
          <w:jc w:val="center"/>
        </w:trPr>
        <w:tc>
          <w:tcPr>
            <w:tcW w:w="4680" w:type="dxa"/>
            <w:shd w:val="clear" w:color="auto" w:fill="1B365D"/>
            <w:tcMar>
              <w:top w:w="100" w:type="dxa"/>
              <w:left w:w="140" w:type="dxa"/>
              <w:bottom w:w="100" w:type="dxa"/>
              <w:right w:w="140" w:type="dxa"/>
            </w:tcMar>
          </w:tcPr>
          <w:p w14:paraId="0DD1F1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Aturan</w:t>
            </w:r>
          </w:p>
        </w:tc>
        <w:tc>
          <w:tcPr>
            <w:tcW w:w="4680" w:type="dxa"/>
            <w:shd w:val="clear" w:color="auto" w:fill="1B365D"/>
            <w:tcMar>
              <w:top w:w="100" w:type="dxa"/>
              <w:left w:w="140" w:type="dxa"/>
              <w:bottom w:w="100" w:type="dxa"/>
              <w:right w:w="140" w:type="dxa"/>
            </w:tcMar>
          </w:tcPr>
          <w:p w14:paraId="4A3A3F5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Deskripsi Aturan Bisnis</w:t>
            </w:r>
          </w:p>
        </w:tc>
      </w:tr>
      <w:tr w:rsidR="00F77309" w:rsidRPr="0048102F" w14:paraId="7A2E21A2" w14:textId="77777777">
        <w:trPr>
          <w:jc w:val="center"/>
        </w:trPr>
        <w:tc>
          <w:tcPr>
            <w:tcW w:w="4680" w:type="dxa"/>
            <w:shd w:val="clear" w:color="auto" w:fill="F4F7FA"/>
            <w:tcMar>
              <w:top w:w="100" w:type="dxa"/>
              <w:left w:w="140" w:type="dxa"/>
              <w:bottom w:w="100" w:type="dxa"/>
              <w:right w:w="140" w:type="dxa"/>
            </w:tcMar>
          </w:tcPr>
          <w:p w14:paraId="24BAF9B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R1</w:t>
            </w:r>
          </w:p>
        </w:tc>
        <w:tc>
          <w:tcPr>
            <w:tcW w:w="4680" w:type="dxa"/>
            <w:shd w:val="clear" w:color="auto" w:fill="F4F7FA"/>
            <w:tcMar>
              <w:top w:w="100" w:type="dxa"/>
              <w:left w:w="140" w:type="dxa"/>
              <w:bottom w:w="100" w:type="dxa"/>
              <w:right w:w="140" w:type="dxa"/>
            </w:tcMar>
          </w:tcPr>
          <w:p w14:paraId="3409E1F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Tipe Postingan wajib dipilih dari dropdown (*tidak boleh null*).</w:t>
            </w:r>
          </w:p>
        </w:tc>
      </w:tr>
      <w:tr w:rsidR="00F77309" w:rsidRPr="0048102F" w14:paraId="150CA931" w14:textId="77777777">
        <w:trPr>
          <w:jc w:val="center"/>
        </w:trPr>
        <w:tc>
          <w:tcPr>
            <w:tcW w:w="4680" w:type="dxa"/>
            <w:shd w:val="clear" w:color="auto" w:fill="FFFFFF"/>
            <w:tcMar>
              <w:top w:w="100" w:type="dxa"/>
              <w:left w:w="140" w:type="dxa"/>
              <w:bottom w:w="100" w:type="dxa"/>
              <w:right w:w="140" w:type="dxa"/>
            </w:tcMar>
          </w:tcPr>
          <w:p w14:paraId="56CD357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R2</w:t>
            </w:r>
          </w:p>
        </w:tc>
        <w:tc>
          <w:tcPr>
            <w:tcW w:w="4680" w:type="dxa"/>
            <w:shd w:val="clear" w:color="auto" w:fill="FFFFFF"/>
            <w:tcMar>
              <w:top w:w="100" w:type="dxa"/>
              <w:left w:w="140" w:type="dxa"/>
              <w:bottom w:w="100" w:type="dxa"/>
              <w:right w:w="140" w:type="dxa"/>
            </w:tcMar>
          </w:tcPr>
          <w:p w14:paraId="198817F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Range Skor Minimal</w:t>
            </w:r>
            <w:r w:rsidRPr="0048102F">
              <w:rPr>
                <w:rFonts w:ascii="Times New Roman" w:hAnsi="Times New Roman" w:cs="Times New Roman"/>
                <w:sz w:val="24"/>
                <w:szCs w:val="24"/>
              </w:rPr>
              <w:t xml:space="preserve"> </w:t>
            </w:r>
            <w:r w:rsidRPr="0048102F">
              <w:rPr>
                <w:rFonts w:ascii="Times New Roman" w:hAnsi="Times New Roman" w:cs="Times New Roman"/>
                <w:i/>
                <w:color w:val="003366"/>
                <w:sz w:val="24"/>
                <w:szCs w:val="24"/>
              </w:rPr>
              <w:t>\le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Range Skor Maksimal</w:t>
            </w:r>
            <w:r w:rsidRPr="0048102F">
              <w:rPr>
                <w:rFonts w:ascii="Times New Roman" w:hAnsi="Times New Roman" w:cs="Times New Roman"/>
                <w:sz w:val="24"/>
                <w:szCs w:val="24"/>
              </w:rPr>
              <w:t xml:space="preserve"> (jika keduanya diisi).</w:t>
            </w:r>
          </w:p>
        </w:tc>
      </w:tr>
      <w:tr w:rsidR="00F77309" w:rsidRPr="0048102F" w14:paraId="20FD4736" w14:textId="77777777">
        <w:trPr>
          <w:jc w:val="center"/>
        </w:trPr>
        <w:tc>
          <w:tcPr>
            <w:tcW w:w="4680" w:type="dxa"/>
            <w:shd w:val="clear" w:color="auto" w:fill="F4F7FA"/>
            <w:tcMar>
              <w:top w:w="100" w:type="dxa"/>
              <w:left w:w="140" w:type="dxa"/>
              <w:bottom w:w="100" w:type="dxa"/>
              <w:right w:w="140" w:type="dxa"/>
            </w:tcMar>
          </w:tcPr>
          <w:p w14:paraId="21C3685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R3</w:t>
            </w:r>
          </w:p>
        </w:tc>
        <w:tc>
          <w:tcPr>
            <w:tcW w:w="4680" w:type="dxa"/>
            <w:shd w:val="clear" w:color="auto" w:fill="F4F7FA"/>
            <w:tcMar>
              <w:top w:w="100" w:type="dxa"/>
              <w:left w:w="140" w:type="dxa"/>
              <w:bottom w:w="100" w:type="dxa"/>
              <w:right w:w="140" w:type="dxa"/>
            </w:tcMar>
          </w:tcPr>
          <w:p w14:paraId="6086732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Jika </w:t>
            </w:r>
            <w:r w:rsidRPr="0048102F">
              <w:rPr>
                <w:rFonts w:ascii="Times New Roman" w:hAnsi="Times New Roman" w:cs="Times New Roman"/>
                <w:color w:val="8B0000"/>
                <w:sz w:val="24"/>
                <w:szCs w:val="24"/>
              </w:rPr>
              <w:t>Min Skor</w:t>
            </w:r>
            <w:r w:rsidRPr="0048102F">
              <w:rPr>
                <w:rFonts w:ascii="Times New Roman" w:hAnsi="Times New Roman" w:cs="Times New Roman"/>
                <w:sz w:val="24"/>
                <w:szCs w:val="24"/>
              </w:rPr>
              <w:t xml:space="preserve"> diisi, maka harus </w:t>
            </w:r>
            <w:r w:rsidRPr="0048102F">
              <w:rPr>
                <w:rFonts w:ascii="Times New Roman" w:hAnsi="Times New Roman" w:cs="Times New Roman"/>
                <w:i/>
                <w:color w:val="003366"/>
                <w:sz w:val="24"/>
                <w:szCs w:val="24"/>
              </w:rPr>
              <w:t>\ge 0</w:t>
            </w:r>
            <w:r w:rsidRPr="0048102F">
              <w:rPr>
                <w:rFonts w:ascii="Times New Roman" w:hAnsi="Times New Roman" w:cs="Times New Roman"/>
                <w:sz w:val="24"/>
                <w:szCs w:val="24"/>
              </w:rPr>
              <w:t>.</w:t>
            </w:r>
          </w:p>
        </w:tc>
      </w:tr>
      <w:tr w:rsidR="00F77309" w:rsidRPr="0048102F" w14:paraId="02A956A8" w14:textId="77777777">
        <w:trPr>
          <w:jc w:val="center"/>
        </w:trPr>
        <w:tc>
          <w:tcPr>
            <w:tcW w:w="4680" w:type="dxa"/>
            <w:shd w:val="clear" w:color="auto" w:fill="FFFFFF"/>
            <w:tcMar>
              <w:top w:w="100" w:type="dxa"/>
              <w:left w:w="140" w:type="dxa"/>
              <w:bottom w:w="100" w:type="dxa"/>
              <w:right w:w="140" w:type="dxa"/>
            </w:tcMar>
          </w:tcPr>
          <w:p w14:paraId="2FA1AF7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R4</w:t>
            </w:r>
          </w:p>
        </w:tc>
        <w:tc>
          <w:tcPr>
            <w:tcW w:w="4680" w:type="dxa"/>
            <w:shd w:val="clear" w:color="auto" w:fill="FFFFFF"/>
            <w:tcMar>
              <w:top w:w="100" w:type="dxa"/>
              <w:left w:w="140" w:type="dxa"/>
              <w:bottom w:w="100" w:type="dxa"/>
              <w:right w:w="140" w:type="dxa"/>
            </w:tcMar>
          </w:tcPr>
          <w:p w14:paraId="68D65C8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Jika </w:t>
            </w:r>
            <w:r w:rsidRPr="0048102F">
              <w:rPr>
                <w:rFonts w:ascii="Times New Roman" w:hAnsi="Times New Roman" w:cs="Times New Roman"/>
                <w:color w:val="8B0000"/>
                <w:sz w:val="24"/>
                <w:szCs w:val="24"/>
              </w:rPr>
              <w:t>Max Skor</w:t>
            </w:r>
            <w:r w:rsidRPr="0048102F">
              <w:rPr>
                <w:rFonts w:ascii="Times New Roman" w:hAnsi="Times New Roman" w:cs="Times New Roman"/>
                <w:sz w:val="24"/>
                <w:szCs w:val="24"/>
              </w:rPr>
              <w:t xml:space="preserve"> diisi, maka harus </w:t>
            </w:r>
            <w:r w:rsidRPr="0048102F">
              <w:rPr>
                <w:rFonts w:ascii="Times New Roman" w:hAnsi="Times New Roman" w:cs="Times New Roman"/>
                <w:i/>
                <w:color w:val="003366"/>
                <w:sz w:val="24"/>
                <w:szCs w:val="24"/>
              </w:rPr>
              <w:t>\ge 0</w:t>
            </w:r>
            <w:r w:rsidRPr="0048102F">
              <w:rPr>
                <w:rFonts w:ascii="Times New Roman" w:hAnsi="Times New Roman" w:cs="Times New Roman"/>
                <w:sz w:val="24"/>
                <w:szCs w:val="24"/>
              </w:rPr>
              <w:t xml:space="preserve"> dan </w:t>
            </w:r>
            <w:r w:rsidRPr="0048102F">
              <w:rPr>
                <w:rFonts w:ascii="Times New Roman" w:hAnsi="Times New Roman" w:cs="Times New Roman"/>
                <w:i/>
                <w:color w:val="003366"/>
                <w:sz w:val="24"/>
                <w:szCs w:val="24"/>
              </w:rPr>
              <w:t>\le 1000</w:t>
            </w:r>
            <w:r w:rsidRPr="0048102F">
              <w:rPr>
                <w:rFonts w:ascii="Times New Roman" w:hAnsi="Times New Roman" w:cs="Times New Roman"/>
                <w:sz w:val="24"/>
                <w:szCs w:val="24"/>
              </w:rPr>
              <w:t>.</w:t>
            </w:r>
          </w:p>
        </w:tc>
      </w:tr>
      <w:tr w:rsidR="00F77309" w:rsidRPr="0048102F" w14:paraId="1BE83983" w14:textId="77777777">
        <w:trPr>
          <w:jc w:val="center"/>
        </w:trPr>
        <w:tc>
          <w:tcPr>
            <w:tcW w:w="4680" w:type="dxa"/>
            <w:shd w:val="clear" w:color="auto" w:fill="F4F7FA"/>
            <w:tcMar>
              <w:top w:w="100" w:type="dxa"/>
              <w:left w:w="140" w:type="dxa"/>
              <w:bottom w:w="100" w:type="dxa"/>
              <w:right w:w="140" w:type="dxa"/>
            </w:tcMar>
          </w:tcPr>
          <w:p w14:paraId="356E1EC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R5</w:t>
            </w:r>
          </w:p>
        </w:tc>
        <w:tc>
          <w:tcPr>
            <w:tcW w:w="4680" w:type="dxa"/>
            <w:shd w:val="clear" w:color="auto" w:fill="F4F7FA"/>
            <w:tcMar>
              <w:top w:w="100" w:type="dxa"/>
              <w:left w:w="140" w:type="dxa"/>
              <w:bottom w:w="100" w:type="dxa"/>
              <w:right w:w="140" w:type="dxa"/>
            </w:tcMar>
          </w:tcPr>
          <w:p w14:paraId="5CA0B26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Jika Tipe Postingan = </w:t>
            </w:r>
            <w:r w:rsidRPr="0048102F">
              <w:rPr>
                <w:rFonts w:ascii="Times New Roman" w:hAnsi="Times New Roman" w:cs="Times New Roman"/>
                <w:color w:val="8B0000"/>
                <w:sz w:val="24"/>
                <w:szCs w:val="24"/>
              </w:rPr>
              <w:t>'assignment'</w:t>
            </w:r>
            <w:r w:rsidRPr="0048102F">
              <w:rPr>
                <w:rFonts w:ascii="Times New Roman" w:hAnsi="Times New Roman" w:cs="Times New Roman"/>
                <w:sz w:val="24"/>
                <w:szCs w:val="24"/>
              </w:rPr>
              <w:t xml:space="preserve"> atau </w:t>
            </w:r>
            <w:r w:rsidRPr="0048102F">
              <w:rPr>
                <w:rFonts w:ascii="Times New Roman" w:hAnsi="Times New Roman" w:cs="Times New Roman"/>
                <w:color w:val="8B0000"/>
                <w:sz w:val="24"/>
                <w:szCs w:val="24"/>
              </w:rPr>
              <w:t>'quiz'</w:t>
            </w:r>
            <w:r w:rsidRPr="0048102F">
              <w:rPr>
                <w:rFonts w:ascii="Times New Roman" w:hAnsi="Times New Roman" w:cs="Times New Roman"/>
                <w:sz w:val="24"/>
                <w:szCs w:val="24"/>
              </w:rPr>
              <w:t xml:space="preserve">, maka </w:t>
            </w:r>
            <w:r w:rsidRPr="0048102F">
              <w:rPr>
                <w:rFonts w:ascii="Times New Roman" w:hAnsi="Times New Roman" w:cs="Times New Roman"/>
                <w:color w:val="8B0000"/>
                <w:sz w:val="24"/>
                <w:szCs w:val="24"/>
              </w:rPr>
              <w:t>Max Skor</w:t>
            </w:r>
            <w:r w:rsidRPr="0048102F">
              <w:rPr>
                <w:rFonts w:ascii="Times New Roman" w:hAnsi="Times New Roman" w:cs="Times New Roman"/>
                <w:sz w:val="24"/>
                <w:szCs w:val="24"/>
              </w:rPr>
              <w:t xml:space="preserve"> wajib diisi dan tidak boleh 0.</w:t>
            </w:r>
          </w:p>
        </w:tc>
      </w:tr>
      <w:tr w:rsidR="00F77309" w:rsidRPr="0048102F" w14:paraId="072EE53C" w14:textId="77777777">
        <w:trPr>
          <w:jc w:val="center"/>
        </w:trPr>
        <w:tc>
          <w:tcPr>
            <w:tcW w:w="4680" w:type="dxa"/>
            <w:shd w:val="clear" w:color="auto" w:fill="FFFFFF"/>
            <w:tcMar>
              <w:top w:w="100" w:type="dxa"/>
              <w:left w:w="140" w:type="dxa"/>
              <w:bottom w:w="100" w:type="dxa"/>
              <w:right w:w="140" w:type="dxa"/>
            </w:tcMar>
          </w:tcPr>
          <w:p w14:paraId="36F31D4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R6</w:t>
            </w:r>
          </w:p>
        </w:tc>
        <w:tc>
          <w:tcPr>
            <w:tcW w:w="4680" w:type="dxa"/>
            <w:shd w:val="clear" w:color="auto" w:fill="FFFFFF"/>
            <w:tcMar>
              <w:top w:w="100" w:type="dxa"/>
              <w:left w:w="140" w:type="dxa"/>
              <w:bottom w:w="100" w:type="dxa"/>
              <w:right w:w="140" w:type="dxa"/>
            </w:tcMar>
          </w:tcPr>
          <w:p w14:paraId="27B5DEB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Ukuran lampiran berkas maksimal 20.00 MB per file (batas kapasitas server storage).</w:t>
            </w:r>
          </w:p>
        </w:tc>
      </w:tr>
      <w:tr w:rsidR="00F77309" w:rsidRPr="0048102F" w14:paraId="4691AACB" w14:textId="77777777">
        <w:trPr>
          <w:jc w:val="center"/>
        </w:trPr>
        <w:tc>
          <w:tcPr>
            <w:tcW w:w="4680" w:type="dxa"/>
            <w:shd w:val="clear" w:color="auto" w:fill="F4F7FA"/>
            <w:tcMar>
              <w:top w:w="100" w:type="dxa"/>
              <w:left w:w="140" w:type="dxa"/>
              <w:bottom w:w="100" w:type="dxa"/>
              <w:right w:w="140" w:type="dxa"/>
            </w:tcMar>
          </w:tcPr>
          <w:p w14:paraId="2D1CE9D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R7</w:t>
            </w:r>
          </w:p>
        </w:tc>
        <w:tc>
          <w:tcPr>
            <w:tcW w:w="4680" w:type="dxa"/>
            <w:shd w:val="clear" w:color="auto" w:fill="F4F7FA"/>
            <w:tcMar>
              <w:top w:w="100" w:type="dxa"/>
              <w:left w:w="140" w:type="dxa"/>
              <w:bottom w:w="100" w:type="dxa"/>
              <w:right w:w="140" w:type="dxa"/>
            </w:tcMar>
          </w:tcPr>
          <w:p w14:paraId="4943BC0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Tenggat Waktu (*due date*) harus lebih besar dari waktu saat ini (</w:t>
            </w:r>
            <w:r w:rsidRPr="0048102F">
              <w:rPr>
                <w:rFonts w:ascii="Times New Roman" w:hAnsi="Times New Roman" w:cs="Times New Roman"/>
                <w:color w:val="8B0000"/>
                <w:sz w:val="24"/>
                <w:szCs w:val="24"/>
              </w:rPr>
              <w:t>due_date &gt; now()</w:t>
            </w:r>
            <w:r w:rsidRPr="0048102F">
              <w:rPr>
                <w:rFonts w:ascii="Times New Roman" w:hAnsi="Times New Roman" w:cs="Times New Roman"/>
                <w:sz w:val="24"/>
                <w:szCs w:val="24"/>
              </w:rPr>
              <w:t>).</w:t>
            </w:r>
          </w:p>
        </w:tc>
      </w:tr>
      <w:tr w:rsidR="00F77309" w:rsidRPr="0048102F" w14:paraId="79313D5B" w14:textId="77777777">
        <w:trPr>
          <w:jc w:val="center"/>
        </w:trPr>
        <w:tc>
          <w:tcPr>
            <w:tcW w:w="4680" w:type="dxa"/>
            <w:shd w:val="clear" w:color="auto" w:fill="FFFFFF"/>
            <w:tcMar>
              <w:top w:w="100" w:type="dxa"/>
              <w:left w:w="140" w:type="dxa"/>
              <w:bottom w:w="100" w:type="dxa"/>
              <w:right w:w="140" w:type="dxa"/>
            </w:tcMar>
          </w:tcPr>
          <w:p w14:paraId="5D51FB7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R8</w:t>
            </w:r>
          </w:p>
        </w:tc>
        <w:tc>
          <w:tcPr>
            <w:tcW w:w="4680" w:type="dxa"/>
            <w:shd w:val="clear" w:color="auto" w:fill="FFFFFF"/>
            <w:tcMar>
              <w:top w:w="100" w:type="dxa"/>
              <w:left w:w="140" w:type="dxa"/>
              <w:bottom w:w="100" w:type="dxa"/>
              <w:right w:w="140" w:type="dxa"/>
            </w:tcMar>
          </w:tcPr>
          <w:p w14:paraId="2D282C1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Notifikasi Email Siswa: Jika dicentang (</w:t>
            </w:r>
            <w:r w:rsidRPr="0048102F">
              <w:rPr>
                <w:rFonts w:ascii="Times New Roman" w:hAnsi="Times New Roman" w:cs="Times New Roman"/>
                <w:color w:val="8B0000"/>
                <w:sz w:val="24"/>
                <w:szCs w:val="24"/>
              </w:rPr>
              <w:t>true</w:t>
            </w:r>
            <w:r w:rsidRPr="0048102F">
              <w:rPr>
                <w:rFonts w:ascii="Times New Roman" w:hAnsi="Times New Roman" w:cs="Times New Roman"/>
                <w:sz w:val="24"/>
                <w:szCs w:val="24"/>
              </w:rPr>
              <w:t>), maka sistem harus mengecek apakah terdapat minimal 1 siswa aktif terdaftar di kelas (*pre-condition*).</w:t>
            </w:r>
          </w:p>
        </w:tc>
      </w:tr>
      <w:tr w:rsidR="00F77309" w:rsidRPr="0048102F" w14:paraId="6D228BD8" w14:textId="77777777">
        <w:trPr>
          <w:jc w:val="center"/>
        </w:trPr>
        <w:tc>
          <w:tcPr>
            <w:tcW w:w="4680" w:type="dxa"/>
            <w:shd w:val="clear" w:color="auto" w:fill="F4F7FA"/>
            <w:tcMar>
              <w:top w:w="100" w:type="dxa"/>
              <w:left w:w="140" w:type="dxa"/>
              <w:bottom w:w="100" w:type="dxa"/>
              <w:right w:w="140" w:type="dxa"/>
            </w:tcMar>
          </w:tcPr>
          <w:p w14:paraId="710BD0A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R9</w:t>
            </w:r>
          </w:p>
        </w:tc>
        <w:tc>
          <w:tcPr>
            <w:tcW w:w="4680" w:type="dxa"/>
            <w:shd w:val="clear" w:color="auto" w:fill="F4F7FA"/>
            <w:tcMar>
              <w:top w:w="100" w:type="dxa"/>
              <w:left w:w="140" w:type="dxa"/>
              <w:bottom w:w="100" w:type="dxa"/>
              <w:right w:w="140" w:type="dxa"/>
            </w:tcMar>
          </w:tcPr>
          <w:p w14:paraId="6D51908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Jika Tipe Postingan = </w:t>
            </w:r>
            <w:r w:rsidRPr="0048102F">
              <w:rPr>
                <w:rFonts w:ascii="Times New Roman" w:hAnsi="Times New Roman" w:cs="Times New Roman"/>
                <w:color w:val="8B0000"/>
                <w:sz w:val="24"/>
                <w:szCs w:val="24"/>
              </w:rPr>
              <w:t>'quiz'</w:t>
            </w:r>
            <w:r w:rsidRPr="0048102F">
              <w:rPr>
                <w:rFonts w:ascii="Times New Roman" w:hAnsi="Times New Roman" w:cs="Times New Roman"/>
                <w:sz w:val="24"/>
                <w:szCs w:val="24"/>
              </w:rPr>
              <w:t xml:space="preserve">, maka </w:t>
            </w:r>
            <w:r w:rsidRPr="0048102F">
              <w:rPr>
                <w:rFonts w:ascii="Times New Roman" w:hAnsi="Times New Roman" w:cs="Times New Roman"/>
                <w:color w:val="8B0000"/>
                <w:sz w:val="24"/>
                <w:szCs w:val="24"/>
              </w:rPr>
              <w:t>Tenggat Waktu</w:t>
            </w:r>
            <w:r w:rsidRPr="0048102F">
              <w:rPr>
                <w:rFonts w:ascii="Times New Roman" w:hAnsi="Times New Roman" w:cs="Times New Roman"/>
                <w:sz w:val="24"/>
                <w:szCs w:val="24"/>
              </w:rPr>
              <w:t xml:space="preserve"> wajib diisi (karena kuis memerlukan batas waktu pengerjaan otomatis).</w:t>
            </w:r>
          </w:p>
        </w:tc>
      </w:tr>
      <w:tr w:rsidR="00F77309" w:rsidRPr="0048102F" w14:paraId="363BF737" w14:textId="77777777">
        <w:trPr>
          <w:jc w:val="center"/>
        </w:trPr>
        <w:tc>
          <w:tcPr>
            <w:tcW w:w="4680" w:type="dxa"/>
            <w:shd w:val="clear" w:color="auto" w:fill="FFFFFF"/>
            <w:tcMar>
              <w:top w:w="100" w:type="dxa"/>
              <w:left w:w="140" w:type="dxa"/>
              <w:bottom w:w="100" w:type="dxa"/>
              <w:right w:w="140" w:type="dxa"/>
            </w:tcMar>
          </w:tcPr>
          <w:p w14:paraId="615BC09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R10</w:t>
            </w:r>
          </w:p>
        </w:tc>
        <w:tc>
          <w:tcPr>
            <w:tcW w:w="4680" w:type="dxa"/>
            <w:shd w:val="clear" w:color="auto" w:fill="FFFFFF"/>
            <w:tcMar>
              <w:top w:w="100" w:type="dxa"/>
              <w:left w:w="140" w:type="dxa"/>
              <w:bottom w:w="100" w:type="dxa"/>
              <w:right w:w="140" w:type="dxa"/>
            </w:tcMar>
          </w:tcPr>
          <w:p w14:paraId="17F8936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Jika </w:t>
            </w:r>
            <w:r w:rsidRPr="0048102F">
              <w:rPr>
                <w:rFonts w:ascii="Times New Roman" w:hAnsi="Times New Roman" w:cs="Times New Roman"/>
                <w:color w:val="8B0000"/>
                <w:sz w:val="24"/>
                <w:szCs w:val="24"/>
              </w:rPr>
              <w:t>Tenggat Waktu</w:t>
            </w:r>
            <w:r w:rsidRPr="0048102F">
              <w:rPr>
                <w:rFonts w:ascii="Times New Roman" w:hAnsi="Times New Roman" w:cs="Times New Roman"/>
                <w:sz w:val="24"/>
                <w:szCs w:val="24"/>
              </w:rPr>
              <w:t xml:space="preserve"> dikosongkan, maka artinya postingan bersifat terbuka tanpa batas waktu, kecuali jika Tipe Postingan = </w:t>
            </w:r>
            <w:r w:rsidRPr="0048102F">
              <w:rPr>
                <w:rFonts w:ascii="Times New Roman" w:hAnsi="Times New Roman" w:cs="Times New Roman"/>
                <w:color w:val="8B0000"/>
                <w:sz w:val="24"/>
                <w:szCs w:val="24"/>
              </w:rPr>
              <w:t>'quiz'</w:t>
            </w:r>
            <w:r w:rsidRPr="0048102F">
              <w:rPr>
                <w:rFonts w:ascii="Times New Roman" w:hAnsi="Times New Roman" w:cs="Times New Roman"/>
                <w:sz w:val="24"/>
                <w:szCs w:val="24"/>
              </w:rPr>
              <w:t xml:space="preserve"> (lihat R9).</w:t>
            </w:r>
          </w:p>
        </w:tc>
      </w:tr>
      <w:tr w:rsidR="00F77309" w:rsidRPr="0048102F" w14:paraId="18BDECE9" w14:textId="77777777">
        <w:trPr>
          <w:jc w:val="center"/>
        </w:trPr>
        <w:tc>
          <w:tcPr>
            <w:tcW w:w="4680" w:type="dxa"/>
            <w:shd w:val="clear" w:color="auto" w:fill="F4F7FA"/>
            <w:tcMar>
              <w:top w:w="100" w:type="dxa"/>
              <w:left w:w="140" w:type="dxa"/>
              <w:bottom w:w="100" w:type="dxa"/>
              <w:right w:w="140" w:type="dxa"/>
            </w:tcMar>
          </w:tcPr>
          <w:p w14:paraId="3587CB2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R11</w:t>
            </w:r>
          </w:p>
        </w:tc>
        <w:tc>
          <w:tcPr>
            <w:tcW w:w="4680" w:type="dxa"/>
            <w:shd w:val="clear" w:color="auto" w:fill="F4F7FA"/>
            <w:tcMar>
              <w:top w:w="100" w:type="dxa"/>
              <w:left w:w="140" w:type="dxa"/>
              <w:bottom w:w="100" w:type="dxa"/>
              <w:right w:w="140" w:type="dxa"/>
            </w:tcMar>
          </w:tcPr>
          <w:p w14:paraId="358A612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Total akumulasi nilai maksimal tugas/kuis siswa dalam satu kelas tidak boleh melebihi 1000 poin per semester (*batas sistem*).</w:t>
            </w:r>
          </w:p>
        </w:tc>
      </w:tr>
    </w:tbl>
    <w:p w14:paraId="49367505" w14:textId="77777777" w:rsidR="00F77309" w:rsidRPr="0048102F" w:rsidRDefault="00F77309">
      <w:pPr>
        <w:spacing w:after="120"/>
        <w:rPr>
          <w:rFonts w:ascii="Times New Roman" w:hAnsi="Times New Roman" w:cs="Times New Roman"/>
          <w:sz w:val="24"/>
          <w:szCs w:val="24"/>
        </w:rPr>
      </w:pPr>
    </w:p>
    <w:p w14:paraId="49341A81"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6EE9B0F6"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1: Identifikasi Input Domain (Lengkap)</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20"/>
        <w:gridCol w:w="3120"/>
        <w:gridCol w:w="3120"/>
      </w:tblGrid>
      <w:tr w:rsidR="00F77309" w:rsidRPr="0048102F" w14:paraId="09D5E69E" w14:textId="77777777">
        <w:trPr>
          <w:jc w:val="center"/>
        </w:trPr>
        <w:tc>
          <w:tcPr>
            <w:tcW w:w="3120" w:type="dxa"/>
            <w:shd w:val="clear" w:color="auto" w:fill="1B365D"/>
            <w:tcMar>
              <w:top w:w="100" w:type="dxa"/>
              <w:left w:w="140" w:type="dxa"/>
              <w:bottom w:w="100" w:type="dxa"/>
              <w:right w:w="140" w:type="dxa"/>
            </w:tcMar>
          </w:tcPr>
          <w:p w14:paraId="1636AF0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Input</w:t>
            </w:r>
          </w:p>
        </w:tc>
        <w:tc>
          <w:tcPr>
            <w:tcW w:w="3120" w:type="dxa"/>
            <w:shd w:val="clear" w:color="auto" w:fill="1B365D"/>
            <w:tcMar>
              <w:top w:w="100" w:type="dxa"/>
              <w:left w:w="140" w:type="dxa"/>
              <w:bottom w:w="100" w:type="dxa"/>
              <w:right w:w="140" w:type="dxa"/>
            </w:tcMar>
          </w:tcPr>
          <w:p w14:paraId="4AE460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Tipe Data</w:t>
            </w:r>
          </w:p>
        </w:tc>
        <w:tc>
          <w:tcPr>
            <w:tcW w:w="3120" w:type="dxa"/>
            <w:shd w:val="clear" w:color="auto" w:fill="1B365D"/>
            <w:tcMar>
              <w:top w:w="100" w:type="dxa"/>
              <w:left w:w="140" w:type="dxa"/>
              <w:bottom w:w="100" w:type="dxa"/>
              <w:right w:w="140" w:type="dxa"/>
            </w:tcMar>
          </w:tcPr>
          <w:p w14:paraId="3658DAF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Domain (semua kemungkinan)</w:t>
            </w:r>
          </w:p>
        </w:tc>
      </w:tr>
      <w:tr w:rsidR="00F77309" w:rsidRPr="0048102F" w14:paraId="1AFB1FC9" w14:textId="77777777">
        <w:trPr>
          <w:jc w:val="center"/>
        </w:trPr>
        <w:tc>
          <w:tcPr>
            <w:tcW w:w="3120" w:type="dxa"/>
            <w:shd w:val="clear" w:color="auto" w:fill="F4F7FA"/>
            <w:tcMar>
              <w:top w:w="100" w:type="dxa"/>
              <w:left w:w="140" w:type="dxa"/>
              <w:bottom w:w="100" w:type="dxa"/>
              <w:right w:w="140" w:type="dxa"/>
            </w:tcMar>
          </w:tcPr>
          <w:p w14:paraId="6DFCF28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Tipe Postingan</w:t>
            </w:r>
          </w:p>
        </w:tc>
        <w:tc>
          <w:tcPr>
            <w:tcW w:w="3120" w:type="dxa"/>
            <w:shd w:val="clear" w:color="auto" w:fill="F4F7FA"/>
            <w:tcMar>
              <w:top w:w="100" w:type="dxa"/>
              <w:left w:w="140" w:type="dxa"/>
              <w:bottom w:w="100" w:type="dxa"/>
              <w:right w:w="140" w:type="dxa"/>
            </w:tcMar>
          </w:tcPr>
          <w:p w14:paraId="1BF1B2B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Enum</w:t>
            </w:r>
          </w:p>
        </w:tc>
        <w:tc>
          <w:tcPr>
            <w:tcW w:w="3120" w:type="dxa"/>
            <w:shd w:val="clear" w:color="auto" w:fill="F4F7FA"/>
            <w:tcMar>
              <w:top w:w="100" w:type="dxa"/>
              <w:left w:w="140" w:type="dxa"/>
              <w:bottom w:w="100" w:type="dxa"/>
              <w:right w:w="140" w:type="dxa"/>
            </w:tcMar>
          </w:tcPr>
          <w:p w14:paraId="2261BF7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{announcement, material, assignment, quiz}</w:t>
            </w:r>
          </w:p>
        </w:tc>
      </w:tr>
      <w:tr w:rsidR="00F77309" w:rsidRPr="0048102F" w14:paraId="63CD41EB" w14:textId="77777777">
        <w:trPr>
          <w:jc w:val="center"/>
        </w:trPr>
        <w:tc>
          <w:tcPr>
            <w:tcW w:w="3120" w:type="dxa"/>
            <w:shd w:val="clear" w:color="auto" w:fill="FFFFFF"/>
            <w:tcMar>
              <w:top w:w="100" w:type="dxa"/>
              <w:left w:w="140" w:type="dxa"/>
              <w:bottom w:w="100" w:type="dxa"/>
              <w:right w:w="140" w:type="dxa"/>
            </w:tcMar>
          </w:tcPr>
          <w:p w14:paraId="2EFF168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Min Skor</w:t>
            </w:r>
          </w:p>
        </w:tc>
        <w:tc>
          <w:tcPr>
            <w:tcW w:w="3120" w:type="dxa"/>
            <w:shd w:val="clear" w:color="auto" w:fill="FFFFFF"/>
            <w:tcMar>
              <w:top w:w="100" w:type="dxa"/>
              <w:left w:w="140" w:type="dxa"/>
              <w:bottom w:w="100" w:type="dxa"/>
              <w:right w:w="140" w:type="dxa"/>
            </w:tcMar>
          </w:tcPr>
          <w:p w14:paraId="0B10B90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Integer / null</w:t>
            </w:r>
          </w:p>
        </w:tc>
        <w:tc>
          <w:tcPr>
            <w:tcW w:w="3120" w:type="dxa"/>
            <w:shd w:val="clear" w:color="auto" w:fill="FFFFFF"/>
            <w:tcMar>
              <w:top w:w="100" w:type="dxa"/>
              <w:left w:w="140" w:type="dxa"/>
              <w:bottom w:w="100" w:type="dxa"/>
              <w:right w:w="140" w:type="dxa"/>
            </w:tcMar>
          </w:tcPr>
          <w:p w14:paraId="1B95FB0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 0, 1, 2, ..., 1000</w:t>
            </w:r>
          </w:p>
        </w:tc>
      </w:tr>
      <w:tr w:rsidR="00F77309" w:rsidRPr="0048102F" w14:paraId="1DDA96C0" w14:textId="77777777">
        <w:trPr>
          <w:jc w:val="center"/>
        </w:trPr>
        <w:tc>
          <w:tcPr>
            <w:tcW w:w="3120" w:type="dxa"/>
            <w:shd w:val="clear" w:color="auto" w:fill="F4F7FA"/>
            <w:tcMar>
              <w:top w:w="100" w:type="dxa"/>
              <w:left w:w="140" w:type="dxa"/>
              <w:bottom w:w="100" w:type="dxa"/>
              <w:right w:w="140" w:type="dxa"/>
            </w:tcMar>
          </w:tcPr>
          <w:p w14:paraId="5466BB8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Max Skor</w:t>
            </w:r>
          </w:p>
        </w:tc>
        <w:tc>
          <w:tcPr>
            <w:tcW w:w="3120" w:type="dxa"/>
            <w:shd w:val="clear" w:color="auto" w:fill="F4F7FA"/>
            <w:tcMar>
              <w:top w:w="100" w:type="dxa"/>
              <w:left w:w="140" w:type="dxa"/>
              <w:bottom w:w="100" w:type="dxa"/>
              <w:right w:w="140" w:type="dxa"/>
            </w:tcMar>
          </w:tcPr>
          <w:p w14:paraId="0435C84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Integer / null</w:t>
            </w:r>
          </w:p>
        </w:tc>
        <w:tc>
          <w:tcPr>
            <w:tcW w:w="3120" w:type="dxa"/>
            <w:shd w:val="clear" w:color="auto" w:fill="F4F7FA"/>
            <w:tcMar>
              <w:top w:w="100" w:type="dxa"/>
              <w:left w:w="140" w:type="dxa"/>
              <w:bottom w:w="100" w:type="dxa"/>
              <w:right w:w="140" w:type="dxa"/>
            </w:tcMar>
          </w:tcPr>
          <w:p w14:paraId="1E50D3D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 0, 1, 2, ..., 1000</w:t>
            </w:r>
          </w:p>
        </w:tc>
      </w:tr>
      <w:tr w:rsidR="00F77309" w:rsidRPr="0048102F" w14:paraId="68055E25" w14:textId="77777777">
        <w:trPr>
          <w:jc w:val="center"/>
        </w:trPr>
        <w:tc>
          <w:tcPr>
            <w:tcW w:w="3120" w:type="dxa"/>
            <w:shd w:val="clear" w:color="auto" w:fill="FFFFFF"/>
            <w:tcMar>
              <w:top w:w="100" w:type="dxa"/>
              <w:left w:w="140" w:type="dxa"/>
              <w:bottom w:w="100" w:type="dxa"/>
              <w:right w:w="140" w:type="dxa"/>
            </w:tcMar>
          </w:tcPr>
          <w:p w14:paraId="65D6027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Ukuran File (MB)</w:t>
            </w:r>
          </w:p>
        </w:tc>
        <w:tc>
          <w:tcPr>
            <w:tcW w:w="3120" w:type="dxa"/>
            <w:shd w:val="clear" w:color="auto" w:fill="FFFFFF"/>
            <w:tcMar>
              <w:top w:w="100" w:type="dxa"/>
              <w:left w:w="140" w:type="dxa"/>
              <w:bottom w:w="100" w:type="dxa"/>
              <w:right w:w="140" w:type="dxa"/>
            </w:tcMar>
          </w:tcPr>
          <w:p w14:paraId="5E296A5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Float</w:t>
            </w:r>
          </w:p>
        </w:tc>
        <w:tc>
          <w:tcPr>
            <w:tcW w:w="3120" w:type="dxa"/>
            <w:shd w:val="clear" w:color="auto" w:fill="FFFFFF"/>
            <w:tcMar>
              <w:top w:w="100" w:type="dxa"/>
              <w:left w:w="140" w:type="dxa"/>
              <w:bottom w:w="100" w:type="dxa"/>
              <w:right w:w="140" w:type="dxa"/>
            </w:tcMar>
          </w:tcPr>
          <w:p w14:paraId="75E1870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0.0 ... 50.0</w:t>
            </w:r>
            <w:r w:rsidRPr="0048102F">
              <w:rPr>
                <w:rFonts w:ascii="Times New Roman" w:hAnsi="Times New Roman" w:cs="Times New Roman"/>
                <w:sz w:val="24"/>
                <w:szCs w:val="24"/>
              </w:rPr>
              <w:t xml:space="preserve"> (dalam satuan MB)</w:t>
            </w:r>
          </w:p>
        </w:tc>
      </w:tr>
      <w:tr w:rsidR="00F77309" w:rsidRPr="0048102F" w14:paraId="24904E1D" w14:textId="77777777">
        <w:trPr>
          <w:jc w:val="center"/>
        </w:trPr>
        <w:tc>
          <w:tcPr>
            <w:tcW w:w="3120" w:type="dxa"/>
            <w:shd w:val="clear" w:color="auto" w:fill="F4F7FA"/>
            <w:tcMar>
              <w:top w:w="100" w:type="dxa"/>
              <w:left w:w="140" w:type="dxa"/>
              <w:bottom w:w="100" w:type="dxa"/>
              <w:right w:w="140" w:type="dxa"/>
            </w:tcMar>
          </w:tcPr>
          <w:p w14:paraId="30F9AC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Tenggat Waktu</w:t>
            </w:r>
          </w:p>
        </w:tc>
        <w:tc>
          <w:tcPr>
            <w:tcW w:w="3120" w:type="dxa"/>
            <w:shd w:val="clear" w:color="auto" w:fill="F4F7FA"/>
            <w:tcMar>
              <w:top w:w="100" w:type="dxa"/>
              <w:left w:w="140" w:type="dxa"/>
              <w:bottom w:w="100" w:type="dxa"/>
              <w:right w:w="140" w:type="dxa"/>
            </w:tcMar>
          </w:tcPr>
          <w:p w14:paraId="755D616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Datetime / null</w:t>
            </w:r>
          </w:p>
        </w:tc>
        <w:tc>
          <w:tcPr>
            <w:tcW w:w="3120" w:type="dxa"/>
            <w:shd w:val="clear" w:color="auto" w:fill="F4F7FA"/>
            <w:tcMar>
              <w:top w:w="100" w:type="dxa"/>
              <w:left w:w="140" w:type="dxa"/>
              <w:bottom w:w="100" w:type="dxa"/>
              <w:right w:w="140" w:type="dxa"/>
            </w:tcMar>
          </w:tcPr>
          <w:p w14:paraId="1A6EB7D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 past_date, future_date}</w:t>
            </w:r>
          </w:p>
        </w:tc>
      </w:tr>
      <w:tr w:rsidR="00F77309" w:rsidRPr="0048102F" w14:paraId="4234938A" w14:textId="77777777">
        <w:trPr>
          <w:jc w:val="center"/>
        </w:trPr>
        <w:tc>
          <w:tcPr>
            <w:tcW w:w="3120" w:type="dxa"/>
            <w:shd w:val="clear" w:color="auto" w:fill="FFFFFF"/>
            <w:tcMar>
              <w:top w:w="100" w:type="dxa"/>
              <w:left w:w="140" w:type="dxa"/>
              <w:bottom w:w="100" w:type="dxa"/>
              <w:right w:w="140" w:type="dxa"/>
            </w:tcMar>
          </w:tcPr>
          <w:p w14:paraId="4F11642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Notifikasi Email</w:t>
            </w:r>
          </w:p>
        </w:tc>
        <w:tc>
          <w:tcPr>
            <w:tcW w:w="3120" w:type="dxa"/>
            <w:shd w:val="clear" w:color="auto" w:fill="FFFFFF"/>
            <w:tcMar>
              <w:top w:w="100" w:type="dxa"/>
              <w:left w:w="140" w:type="dxa"/>
              <w:bottom w:w="100" w:type="dxa"/>
              <w:right w:w="140" w:type="dxa"/>
            </w:tcMar>
          </w:tcPr>
          <w:p w14:paraId="693D3B0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Boolean</w:t>
            </w:r>
          </w:p>
        </w:tc>
        <w:tc>
          <w:tcPr>
            <w:tcW w:w="3120" w:type="dxa"/>
            <w:shd w:val="clear" w:color="auto" w:fill="FFFFFF"/>
            <w:tcMar>
              <w:top w:w="100" w:type="dxa"/>
              <w:left w:w="140" w:type="dxa"/>
              <w:bottom w:w="100" w:type="dxa"/>
              <w:right w:w="140" w:type="dxa"/>
            </w:tcMar>
          </w:tcPr>
          <w:p w14:paraId="6D0DB70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 false}</w:t>
            </w:r>
          </w:p>
        </w:tc>
      </w:tr>
    </w:tbl>
    <w:p w14:paraId="760CEDEB" w14:textId="77777777" w:rsidR="00F77309" w:rsidRPr="0048102F" w:rsidRDefault="00F77309">
      <w:pPr>
        <w:spacing w:after="120"/>
        <w:rPr>
          <w:rFonts w:ascii="Times New Roman" w:hAnsi="Times New Roman" w:cs="Times New Roman"/>
          <w:sz w:val="24"/>
          <w:szCs w:val="24"/>
        </w:rPr>
      </w:pPr>
    </w:p>
    <w:p w14:paraId="691059F0"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335738E9"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3 &amp; 4: Bagi Partisi Valid &amp; Invalid (Advance - Multi-Dimensi)</w:t>
      </w:r>
    </w:p>
    <w:p w14:paraId="342F0BA0"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A. Partisi untuk Tipe Postingan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340"/>
        <w:gridCol w:w="2340"/>
        <w:gridCol w:w="2340"/>
      </w:tblGrid>
      <w:tr w:rsidR="00F77309" w:rsidRPr="0048102F" w14:paraId="7C4B95D9" w14:textId="77777777">
        <w:trPr>
          <w:jc w:val="center"/>
        </w:trPr>
        <w:tc>
          <w:tcPr>
            <w:tcW w:w="2340" w:type="dxa"/>
            <w:shd w:val="clear" w:color="auto" w:fill="1B365D"/>
            <w:tcMar>
              <w:top w:w="100" w:type="dxa"/>
              <w:left w:w="140" w:type="dxa"/>
              <w:bottom w:w="100" w:type="dxa"/>
              <w:right w:w="140" w:type="dxa"/>
            </w:tcMar>
          </w:tcPr>
          <w:p w14:paraId="0BDDCFD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ID</w:t>
            </w:r>
          </w:p>
        </w:tc>
        <w:tc>
          <w:tcPr>
            <w:tcW w:w="2340" w:type="dxa"/>
            <w:shd w:val="clear" w:color="auto" w:fill="1B365D"/>
            <w:tcMar>
              <w:top w:w="100" w:type="dxa"/>
              <w:left w:w="140" w:type="dxa"/>
              <w:bottom w:w="100" w:type="dxa"/>
              <w:right w:w="140" w:type="dxa"/>
            </w:tcMar>
          </w:tcPr>
          <w:p w14:paraId="577A64D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w:t>
            </w:r>
          </w:p>
        </w:tc>
        <w:tc>
          <w:tcPr>
            <w:tcW w:w="2340" w:type="dxa"/>
            <w:shd w:val="clear" w:color="auto" w:fill="1B365D"/>
            <w:tcMar>
              <w:top w:w="100" w:type="dxa"/>
              <w:left w:w="140" w:type="dxa"/>
              <w:bottom w:w="100" w:type="dxa"/>
              <w:right w:w="140" w:type="dxa"/>
            </w:tcMar>
          </w:tcPr>
          <w:p w14:paraId="0D7B2C6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Valid / Invalid</w:t>
            </w:r>
          </w:p>
        </w:tc>
        <w:tc>
          <w:tcPr>
            <w:tcW w:w="2340" w:type="dxa"/>
            <w:shd w:val="clear" w:color="auto" w:fill="1B365D"/>
            <w:tcMar>
              <w:top w:w="100" w:type="dxa"/>
              <w:left w:w="140" w:type="dxa"/>
              <w:bottom w:w="100" w:type="dxa"/>
              <w:right w:w="140" w:type="dxa"/>
            </w:tcMar>
          </w:tcPr>
          <w:p w14:paraId="496329E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Representatif</w:t>
            </w:r>
          </w:p>
        </w:tc>
      </w:tr>
      <w:tr w:rsidR="00F77309" w:rsidRPr="0048102F" w14:paraId="03C4DD36" w14:textId="77777777">
        <w:trPr>
          <w:jc w:val="center"/>
        </w:trPr>
        <w:tc>
          <w:tcPr>
            <w:tcW w:w="2340" w:type="dxa"/>
            <w:shd w:val="clear" w:color="auto" w:fill="F4F7FA"/>
            <w:tcMar>
              <w:top w:w="100" w:type="dxa"/>
              <w:left w:w="140" w:type="dxa"/>
              <w:bottom w:w="100" w:type="dxa"/>
              <w:right w:w="140" w:type="dxa"/>
            </w:tcMar>
          </w:tcPr>
          <w:p w14:paraId="7AC0AD9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K-V1</w:t>
            </w:r>
          </w:p>
        </w:tc>
        <w:tc>
          <w:tcPr>
            <w:tcW w:w="2340" w:type="dxa"/>
            <w:shd w:val="clear" w:color="auto" w:fill="F4F7FA"/>
            <w:tcMar>
              <w:top w:w="100" w:type="dxa"/>
              <w:left w:w="140" w:type="dxa"/>
              <w:bottom w:w="100" w:type="dxa"/>
              <w:right w:w="140" w:type="dxa"/>
            </w:tcMar>
          </w:tcPr>
          <w:p w14:paraId="4CD0CBE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Announcement</w:t>
            </w:r>
          </w:p>
        </w:tc>
        <w:tc>
          <w:tcPr>
            <w:tcW w:w="2340" w:type="dxa"/>
            <w:shd w:val="clear" w:color="auto" w:fill="F4F7FA"/>
            <w:tcMar>
              <w:top w:w="100" w:type="dxa"/>
              <w:left w:w="140" w:type="dxa"/>
              <w:bottom w:w="100" w:type="dxa"/>
              <w:right w:w="140" w:type="dxa"/>
            </w:tcMar>
          </w:tcPr>
          <w:p w14:paraId="012A55F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5031062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announcement</w:t>
            </w:r>
          </w:p>
        </w:tc>
      </w:tr>
      <w:tr w:rsidR="00F77309" w:rsidRPr="0048102F" w14:paraId="11CFCF78" w14:textId="77777777">
        <w:trPr>
          <w:jc w:val="center"/>
        </w:trPr>
        <w:tc>
          <w:tcPr>
            <w:tcW w:w="2340" w:type="dxa"/>
            <w:shd w:val="clear" w:color="auto" w:fill="FFFFFF"/>
            <w:tcMar>
              <w:top w:w="100" w:type="dxa"/>
              <w:left w:w="140" w:type="dxa"/>
              <w:bottom w:w="100" w:type="dxa"/>
              <w:right w:w="140" w:type="dxa"/>
            </w:tcMar>
          </w:tcPr>
          <w:p w14:paraId="3267088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K-V2</w:t>
            </w:r>
          </w:p>
        </w:tc>
        <w:tc>
          <w:tcPr>
            <w:tcW w:w="2340" w:type="dxa"/>
            <w:shd w:val="clear" w:color="auto" w:fill="FFFFFF"/>
            <w:tcMar>
              <w:top w:w="100" w:type="dxa"/>
              <w:left w:w="140" w:type="dxa"/>
              <w:bottom w:w="100" w:type="dxa"/>
              <w:right w:w="140" w:type="dxa"/>
            </w:tcMar>
          </w:tcPr>
          <w:p w14:paraId="35C0024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Material</w:t>
            </w:r>
          </w:p>
        </w:tc>
        <w:tc>
          <w:tcPr>
            <w:tcW w:w="2340" w:type="dxa"/>
            <w:shd w:val="clear" w:color="auto" w:fill="FFFFFF"/>
            <w:tcMar>
              <w:top w:w="100" w:type="dxa"/>
              <w:left w:w="140" w:type="dxa"/>
              <w:bottom w:w="100" w:type="dxa"/>
              <w:right w:w="140" w:type="dxa"/>
            </w:tcMar>
          </w:tcPr>
          <w:p w14:paraId="2225588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FFFFF"/>
            <w:tcMar>
              <w:top w:w="100" w:type="dxa"/>
              <w:left w:w="140" w:type="dxa"/>
              <w:bottom w:w="100" w:type="dxa"/>
              <w:right w:w="140" w:type="dxa"/>
            </w:tcMar>
          </w:tcPr>
          <w:p w14:paraId="0DC320D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material</w:t>
            </w:r>
          </w:p>
        </w:tc>
      </w:tr>
      <w:tr w:rsidR="00F77309" w:rsidRPr="0048102F" w14:paraId="2176CD13" w14:textId="77777777">
        <w:trPr>
          <w:jc w:val="center"/>
        </w:trPr>
        <w:tc>
          <w:tcPr>
            <w:tcW w:w="2340" w:type="dxa"/>
            <w:shd w:val="clear" w:color="auto" w:fill="F4F7FA"/>
            <w:tcMar>
              <w:top w:w="100" w:type="dxa"/>
              <w:left w:w="140" w:type="dxa"/>
              <w:bottom w:w="100" w:type="dxa"/>
              <w:right w:w="140" w:type="dxa"/>
            </w:tcMar>
          </w:tcPr>
          <w:p w14:paraId="6C56EFA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K-V3</w:t>
            </w:r>
          </w:p>
        </w:tc>
        <w:tc>
          <w:tcPr>
            <w:tcW w:w="2340" w:type="dxa"/>
            <w:shd w:val="clear" w:color="auto" w:fill="F4F7FA"/>
            <w:tcMar>
              <w:top w:w="100" w:type="dxa"/>
              <w:left w:w="140" w:type="dxa"/>
              <w:bottom w:w="100" w:type="dxa"/>
              <w:right w:w="140" w:type="dxa"/>
            </w:tcMar>
          </w:tcPr>
          <w:p w14:paraId="5E33E6C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Assignment</w:t>
            </w:r>
          </w:p>
        </w:tc>
        <w:tc>
          <w:tcPr>
            <w:tcW w:w="2340" w:type="dxa"/>
            <w:shd w:val="clear" w:color="auto" w:fill="F4F7FA"/>
            <w:tcMar>
              <w:top w:w="100" w:type="dxa"/>
              <w:left w:w="140" w:type="dxa"/>
              <w:bottom w:w="100" w:type="dxa"/>
              <w:right w:w="140" w:type="dxa"/>
            </w:tcMar>
          </w:tcPr>
          <w:p w14:paraId="082A354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564B4A8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r>
      <w:tr w:rsidR="00F77309" w:rsidRPr="0048102F" w14:paraId="1682A671" w14:textId="77777777">
        <w:trPr>
          <w:jc w:val="center"/>
        </w:trPr>
        <w:tc>
          <w:tcPr>
            <w:tcW w:w="2340" w:type="dxa"/>
            <w:shd w:val="clear" w:color="auto" w:fill="FFFFFF"/>
            <w:tcMar>
              <w:top w:w="100" w:type="dxa"/>
              <w:left w:w="140" w:type="dxa"/>
              <w:bottom w:w="100" w:type="dxa"/>
              <w:right w:w="140" w:type="dxa"/>
            </w:tcMar>
          </w:tcPr>
          <w:p w14:paraId="65A615E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K-V4</w:t>
            </w:r>
          </w:p>
        </w:tc>
        <w:tc>
          <w:tcPr>
            <w:tcW w:w="2340" w:type="dxa"/>
            <w:shd w:val="clear" w:color="auto" w:fill="FFFFFF"/>
            <w:tcMar>
              <w:top w:w="100" w:type="dxa"/>
              <w:left w:w="140" w:type="dxa"/>
              <w:bottom w:w="100" w:type="dxa"/>
              <w:right w:w="140" w:type="dxa"/>
            </w:tcMar>
          </w:tcPr>
          <w:p w14:paraId="2FA46F5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Quiz</w:t>
            </w:r>
          </w:p>
        </w:tc>
        <w:tc>
          <w:tcPr>
            <w:tcW w:w="2340" w:type="dxa"/>
            <w:shd w:val="clear" w:color="auto" w:fill="FFFFFF"/>
            <w:tcMar>
              <w:top w:w="100" w:type="dxa"/>
              <w:left w:w="140" w:type="dxa"/>
              <w:bottom w:w="100" w:type="dxa"/>
              <w:right w:w="140" w:type="dxa"/>
            </w:tcMar>
          </w:tcPr>
          <w:p w14:paraId="524FCCD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(Kondisional)</w:t>
            </w:r>
          </w:p>
        </w:tc>
        <w:tc>
          <w:tcPr>
            <w:tcW w:w="2340" w:type="dxa"/>
            <w:shd w:val="clear" w:color="auto" w:fill="FFFFFF"/>
            <w:tcMar>
              <w:top w:w="100" w:type="dxa"/>
              <w:left w:w="140" w:type="dxa"/>
              <w:bottom w:w="100" w:type="dxa"/>
              <w:right w:w="140" w:type="dxa"/>
            </w:tcMar>
          </w:tcPr>
          <w:p w14:paraId="5A735B4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quiz</w:t>
            </w:r>
          </w:p>
        </w:tc>
      </w:tr>
      <w:tr w:rsidR="00F77309" w:rsidRPr="0048102F" w14:paraId="350B121B" w14:textId="77777777">
        <w:trPr>
          <w:jc w:val="center"/>
        </w:trPr>
        <w:tc>
          <w:tcPr>
            <w:tcW w:w="2340" w:type="dxa"/>
            <w:shd w:val="clear" w:color="auto" w:fill="F4F7FA"/>
            <w:tcMar>
              <w:top w:w="100" w:type="dxa"/>
              <w:left w:w="140" w:type="dxa"/>
              <w:bottom w:w="100" w:type="dxa"/>
              <w:right w:w="140" w:type="dxa"/>
            </w:tcMar>
          </w:tcPr>
          <w:p w14:paraId="2D37EE2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K-I1</w:t>
            </w:r>
          </w:p>
        </w:tc>
        <w:tc>
          <w:tcPr>
            <w:tcW w:w="2340" w:type="dxa"/>
            <w:shd w:val="clear" w:color="auto" w:fill="F4F7FA"/>
            <w:tcMar>
              <w:top w:w="100" w:type="dxa"/>
              <w:left w:w="140" w:type="dxa"/>
              <w:bottom w:w="100" w:type="dxa"/>
              <w:right w:w="140" w:type="dxa"/>
            </w:tcMar>
          </w:tcPr>
          <w:p w14:paraId="55B740D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Kosong / null</w:t>
            </w:r>
          </w:p>
        </w:tc>
        <w:tc>
          <w:tcPr>
            <w:tcW w:w="2340" w:type="dxa"/>
            <w:shd w:val="clear" w:color="auto" w:fill="F4F7FA"/>
            <w:tcMar>
              <w:top w:w="100" w:type="dxa"/>
              <w:left w:w="140" w:type="dxa"/>
              <w:bottom w:w="100" w:type="dxa"/>
              <w:right w:w="140" w:type="dxa"/>
            </w:tcMar>
          </w:tcPr>
          <w:p w14:paraId="723FD55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15E95FC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r>
    </w:tbl>
    <w:p w14:paraId="04C268FC" w14:textId="77777777" w:rsidR="00F77309" w:rsidRPr="0048102F" w:rsidRDefault="00F77309">
      <w:pPr>
        <w:spacing w:after="120"/>
        <w:rPr>
          <w:rFonts w:ascii="Times New Roman" w:hAnsi="Times New Roman" w:cs="Times New Roman"/>
          <w:sz w:val="24"/>
          <w:szCs w:val="24"/>
        </w:rPr>
      </w:pPr>
    </w:p>
    <w:p w14:paraId="3142307D"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B. Partisi untuk Range Skor (Min &amp; Max - Dua Dimensi)</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467"/>
        <w:gridCol w:w="2340"/>
        <w:gridCol w:w="2340"/>
      </w:tblGrid>
      <w:tr w:rsidR="00F77309" w:rsidRPr="0048102F" w14:paraId="1C93C174" w14:textId="77777777">
        <w:trPr>
          <w:jc w:val="center"/>
        </w:trPr>
        <w:tc>
          <w:tcPr>
            <w:tcW w:w="2340" w:type="dxa"/>
            <w:shd w:val="clear" w:color="auto" w:fill="1B365D"/>
            <w:tcMar>
              <w:top w:w="100" w:type="dxa"/>
              <w:left w:w="140" w:type="dxa"/>
              <w:bottom w:w="100" w:type="dxa"/>
              <w:right w:w="140" w:type="dxa"/>
            </w:tcMar>
          </w:tcPr>
          <w:p w14:paraId="534AF3F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ID</w:t>
            </w:r>
          </w:p>
        </w:tc>
        <w:tc>
          <w:tcPr>
            <w:tcW w:w="2340" w:type="dxa"/>
            <w:shd w:val="clear" w:color="auto" w:fill="1B365D"/>
            <w:tcMar>
              <w:top w:w="100" w:type="dxa"/>
              <w:left w:w="140" w:type="dxa"/>
              <w:bottom w:w="100" w:type="dxa"/>
              <w:right w:w="140" w:type="dxa"/>
            </w:tcMar>
          </w:tcPr>
          <w:p w14:paraId="7D7D37C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Kondisi Min &amp; Max Skor</w:t>
            </w:r>
          </w:p>
        </w:tc>
        <w:tc>
          <w:tcPr>
            <w:tcW w:w="2340" w:type="dxa"/>
            <w:shd w:val="clear" w:color="auto" w:fill="1B365D"/>
            <w:tcMar>
              <w:top w:w="100" w:type="dxa"/>
              <w:left w:w="140" w:type="dxa"/>
              <w:bottom w:w="100" w:type="dxa"/>
              <w:right w:w="140" w:type="dxa"/>
            </w:tcMar>
          </w:tcPr>
          <w:p w14:paraId="47D25F6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Valid / Invalid</w:t>
            </w:r>
          </w:p>
        </w:tc>
        <w:tc>
          <w:tcPr>
            <w:tcW w:w="2340" w:type="dxa"/>
            <w:shd w:val="clear" w:color="auto" w:fill="1B365D"/>
            <w:tcMar>
              <w:top w:w="100" w:type="dxa"/>
              <w:left w:w="140" w:type="dxa"/>
              <w:bottom w:w="100" w:type="dxa"/>
              <w:right w:w="140" w:type="dxa"/>
            </w:tcMar>
          </w:tcPr>
          <w:p w14:paraId="6CA1F72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 (Min, Max)</w:t>
            </w:r>
          </w:p>
        </w:tc>
      </w:tr>
      <w:tr w:rsidR="00F77309" w:rsidRPr="0048102F" w14:paraId="534345CE" w14:textId="77777777">
        <w:trPr>
          <w:jc w:val="center"/>
        </w:trPr>
        <w:tc>
          <w:tcPr>
            <w:tcW w:w="2340" w:type="dxa"/>
            <w:shd w:val="clear" w:color="auto" w:fill="F4F7FA"/>
            <w:tcMar>
              <w:top w:w="100" w:type="dxa"/>
              <w:left w:w="140" w:type="dxa"/>
              <w:bottom w:w="100" w:type="dxa"/>
              <w:right w:w="140" w:type="dxa"/>
            </w:tcMar>
          </w:tcPr>
          <w:p w14:paraId="6B7145C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S-V1</w:t>
            </w:r>
          </w:p>
        </w:tc>
        <w:tc>
          <w:tcPr>
            <w:tcW w:w="2340" w:type="dxa"/>
            <w:shd w:val="clear" w:color="auto" w:fill="F4F7FA"/>
            <w:tcMar>
              <w:top w:w="100" w:type="dxa"/>
              <w:left w:w="140" w:type="dxa"/>
              <w:bottom w:w="100" w:type="dxa"/>
              <w:right w:w="140" w:type="dxa"/>
            </w:tcMar>
          </w:tcPr>
          <w:p w14:paraId="738F87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kosong, Max kosong (Pengumuman/Materi)</w:t>
            </w:r>
          </w:p>
        </w:tc>
        <w:tc>
          <w:tcPr>
            <w:tcW w:w="2340" w:type="dxa"/>
            <w:shd w:val="clear" w:color="auto" w:fill="F4F7FA"/>
            <w:tcMar>
              <w:top w:w="100" w:type="dxa"/>
              <w:left w:w="140" w:type="dxa"/>
              <w:bottom w:w="100" w:type="dxa"/>
              <w:right w:w="140" w:type="dxa"/>
            </w:tcMar>
          </w:tcPr>
          <w:p w14:paraId="645FD51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4B7E9C6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 null)</w:t>
            </w:r>
          </w:p>
        </w:tc>
      </w:tr>
      <w:tr w:rsidR="00F77309" w:rsidRPr="0048102F" w14:paraId="18BF4F67" w14:textId="77777777">
        <w:trPr>
          <w:jc w:val="center"/>
        </w:trPr>
        <w:tc>
          <w:tcPr>
            <w:tcW w:w="2340" w:type="dxa"/>
            <w:shd w:val="clear" w:color="auto" w:fill="FFFFFF"/>
            <w:tcMar>
              <w:top w:w="100" w:type="dxa"/>
              <w:left w:w="140" w:type="dxa"/>
              <w:bottom w:w="100" w:type="dxa"/>
              <w:right w:w="140" w:type="dxa"/>
            </w:tcMar>
          </w:tcPr>
          <w:p w14:paraId="56D9CB9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S-V2</w:t>
            </w:r>
          </w:p>
        </w:tc>
        <w:tc>
          <w:tcPr>
            <w:tcW w:w="2340" w:type="dxa"/>
            <w:shd w:val="clear" w:color="auto" w:fill="FFFFFF"/>
            <w:tcMar>
              <w:top w:w="100" w:type="dxa"/>
              <w:left w:w="140" w:type="dxa"/>
              <w:bottom w:w="100" w:type="dxa"/>
              <w:right w:w="140" w:type="dxa"/>
            </w:tcMar>
          </w:tcPr>
          <w:p w14:paraId="7C65802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 0, Max = 100 (Range normal Tugas)</w:t>
            </w:r>
          </w:p>
        </w:tc>
        <w:tc>
          <w:tcPr>
            <w:tcW w:w="2340" w:type="dxa"/>
            <w:shd w:val="clear" w:color="auto" w:fill="FFFFFF"/>
            <w:tcMar>
              <w:top w:w="100" w:type="dxa"/>
              <w:left w:w="140" w:type="dxa"/>
              <w:bottom w:w="100" w:type="dxa"/>
              <w:right w:w="140" w:type="dxa"/>
            </w:tcMar>
          </w:tcPr>
          <w:p w14:paraId="5CF25FD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FFFFF"/>
            <w:tcMar>
              <w:top w:w="100" w:type="dxa"/>
              <w:left w:w="140" w:type="dxa"/>
              <w:bottom w:w="100" w:type="dxa"/>
              <w:right w:w="140" w:type="dxa"/>
            </w:tcMar>
          </w:tcPr>
          <w:p w14:paraId="5954795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(0, 100)</w:t>
            </w:r>
          </w:p>
        </w:tc>
      </w:tr>
      <w:tr w:rsidR="00F77309" w:rsidRPr="0048102F" w14:paraId="76CB0AA9" w14:textId="77777777">
        <w:trPr>
          <w:jc w:val="center"/>
        </w:trPr>
        <w:tc>
          <w:tcPr>
            <w:tcW w:w="2340" w:type="dxa"/>
            <w:shd w:val="clear" w:color="auto" w:fill="F4F7FA"/>
            <w:tcMar>
              <w:top w:w="100" w:type="dxa"/>
              <w:left w:w="140" w:type="dxa"/>
              <w:bottom w:w="100" w:type="dxa"/>
              <w:right w:w="140" w:type="dxa"/>
            </w:tcMar>
          </w:tcPr>
          <w:p w14:paraId="7E55EB9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S-V3</w:t>
            </w:r>
          </w:p>
        </w:tc>
        <w:tc>
          <w:tcPr>
            <w:tcW w:w="2340" w:type="dxa"/>
            <w:shd w:val="clear" w:color="auto" w:fill="F4F7FA"/>
            <w:tcMar>
              <w:top w:w="100" w:type="dxa"/>
              <w:left w:w="140" w:type="dxa"/>
              <w:bottom w:w="100" w:type="dxa"/>
              <w:right w:w="140" w:type="dxa"/>
            </w:tcMar>
          </w:tcPr>
          <w:p w14:paraId="413D1E5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 50, Max = 50 (Skor tetap)</w:t>
            </w:r>
          </w:p>
        </w:tc>
        <w:tc>
          <w:tcPr>
            <w:tcW w:w="2340" w:type="dxa"/>
            <w:shd w:val="clear" w:color="auto" w:fill="F4F7FA"/>
            <w:tcMar>
              <w:top w:w="100" w:type="dxa"/>
              <w:left w:w="140" w:type="dxa"/>
              <w:bottom w:w="100" w:type="dxa"/>
              <w:right w:w="140" w:type="dxa"/>
            </w:tcMar>
          </w:tcPr>
          <w:p w14:paraId="60C282F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21272BE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(50, 50)</w:t>
            </w:r>
          </w:p>
        </w:tc>
      </w:tr>
      <w:tr w:rsidR="00F77309" w:rsidRPr="0048102F" w14:paraId="0D9C5F5D" w14:textId="77777777">
        <w:trPr>
          <w:jc w:val="center"/>
        </w:trPr>
        <w:tc>
          <w:tcPr>
            <w:tcW w:w="2340" w:type="dxa"/>
            <w:shd w:val="clear" w:color="auto" w:fill="FFFFFF"/>
            <w:tcMar>
              <w:top w:w="100" w:type="dxa"/>
              <w:left w:w="140" w:type="dxa"/>
              <w:bottom w:w="100" w:type="dxa"/>
              <w:right w:w="140" w:type="dxa"/>
            </w:tcMar>
          </w:tcPr>
          <w:p w14:paraId="6664F0E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S-V4</w:t>
            </w:r>
          </w:p>
        </w:tc>
        <w:tc>
          <w:tcPr>
            <w:tcW w:w="2340" w:type="dxa"/>
            <w:shd w:val="clear" w:color="auto" w:fill="FFFFFF"/>
            <w:tcMar>
              <w:top w:w="100" w:type="dxa"/>
              <w:left w:w="140" w:type="dxa"/>
              <w:bottom w:w="100" w:type="dxa"/>
              <w:right w:w="140" w:type="dxa"/>
            </w:tcMar>
          </w:tcPr>
          <w:p w14:paraId="4979A86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 0, Max = 1000 (Batas maksimum)</w:t>
            </w:r>
          </w:p>
        </w:tc>
        <w:tc>
          <w:tcPr>
            <w:tcW w:w="2340" w:type="dxa"/>
            <w:shd w:val="clear" w:color="auto" w:fill="FFFFFF"/>
            <w:tcMar>
              <w:top w:w="100" w:type="dxa"/>
              <w:left w:w="140" w:type="dxa"/>
              <w:bottom w:w="100" w:type="dxa"/>
              <w:right w:w="140" w:type="dxa"/>
            </w:tcMar>
          </w:tcPr>
          <w:p w14:paraId="5B3E47E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FFFFF"/>
            <w:tcMar>
              <w:top w:w="100" w:type="dxa"/>
              <w:left w:w="140" w:type="dxa"/>
              <w:bottom w:w="100" w:type="dxa"/>
              <w:right w:w="140" w:type="dxa"/>
            </w:tcMar>
          </w:tcPr>
          <w:p w14:paraId="7F58D2D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(0, 1000)</w:t>
            </w:r>
          </w:p>
        </w:tc>
      </w:tr>
      <w:tr w:rsidR="00F77309" w:rsidRPr="0048102F" w14:paraId="1D7BA64E" w14:textId="77777777">
        <w:trPr>
          <w:jc w:val="center"/>
        </w:trPr>
        <w:tc>
          <w:tcPr>
            <w:tcW w:w="2340" w:type="dxa"/>
            <w:shd w:val="clear" w:color="auto" w:fill="F4F7FA"/>
            <w:tcMar>
              <w:top w:w="100" w:type="dxa"/>
              <w:left w:w="140" w:type="dxa"/>
              <w:bottom w:w="100" w:type="dxa"/>
              <w:right w:w="140" w:type="dxa"/>
            </w:tcMar>
          </w:tcPr>
          <w:p w14:paraId="4303388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S-I1</w:t>
            </w:r>
          </w:p>
        </w:tc>
        <w:tc>
          <w:tcPr>
            <w:tcW w:w="2340" w:type="dxa"/>
            <w:shd w:val="clear" w:color="auto" w:fill="F4F7FA"/>
            <w:tcMar>
              <w:top w:w="100" w:type="dxa"/>
              <w:left w:w="140" w:type="dxa"/>
              <w:bottom w:w="100" w:type="dxa"/>
              <w:right w:w="140" w:type="dxa"/>
            </w:tcMar>
          </w:tcPr>
          <w:p w14:paraId="6D9D0A7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&gt; Max</w:t>
            </w:r>
          </w:p>
        </w:tc>
        <w:tc>
          <w:tcPr>
            <w:tcW w:w="2340" w:type="dxa"/>
            <w:shd w:val="clear" w:color="auto" w:fill="F4F7FA"/>
            <w:tcMar>
              <w:top w:w="100" w:type="dxa"/>
              <w:left w:w="140" w:type="dxa"/>
              <w:bottom w:w="100" w:type="dxa"/>
              <w:right w:w="140" w:type="dxa"/>
            </w:tcMar>
          </w:tcPr>
          <w:p w14:paraId="3CA6FBC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6D16C47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(100, 50)</w:t>
            </w:r>
          </w:p>
        </w:tc>
      </w:tr>
      <w:tr w:rsidR="00F77309" w:rsidRPr="0048102F" w14:paraId="30146F8C" w14:textId="77777777">
        <w:trPr>
          <w:jc w:val="center"/>
        </w:trPr>
        <w:tc>
          <w:tcPr>
            <w:tcW w:w="2340" w:type="dxa"/>
            <w:shd w:val="clear" w:color="auto" w:fill="FFFFFF"/>
            <w:tcMar>
              <w:top w:w="100" w:type="dxa"/>
              <w:left w:w="140" w:type="dxa"/>
              <w:bottom w:w="100" w:type="dxa"/>
              <w:right w:w="140" w:type="dxa"/>
            </w:tcMar>
          </w:tcPr>
          <w:p w14:paraId="2BA7C41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S-I2</w:t>
            </w:r>
          </w:p>
        </w:tc>
        <w:tc>
          <w:tcPr>
            <w:tcW w:w="2340" w:type="dxa"/>
            <w:shd w:val="clear" w:color="auto" w:fill="FFFFFF"/>
            <w:tcMar>
              <w:top w:w="100" w:type="dxa"/>
              <w:left w:w="140" w:type="dxa"/>
              <w:bottom w:w="100" w:type="dxa"/>
              <w:right w:w="140" w:type="dxa"/>
            </w:tcMar>
          </w:tcPr>
          <w:p w14:paraId="5E1AAAA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negatif</w:t>
            </w:r>
          </w:p>
        </w:tc>
        <w:tc>
          <w:tcPr>
            <w:tcW w:w="2340" w:type="dxa"/>
            <w:shd w:val="clear" w:color="auto" w:fill="FFFFFF"/>
            <w:tcMar>
              <w:top w:w="100" w:type="dxa"/>
              <w:left w:w="140" w:type="dxa"/>
              <w:bottom w:w="100" w:type="dxa"/>
              <w:right w:w="140" w:type="dxa"/>
            </w:tcMar>
          </w:tcPr>
          <w:p w14:paraId="4012A68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FFFFF"/>
            <w:tcMar>
              <w:top w:w="100" w:type="dxa"/>
              <w:left w:w="140" w:type="dxa"/>
              <w:bottom w:w="100" w:type="dxa"/>
              <w:right w:w="140" w:type="dxa"/>
            </w:tcMar>
          </w:tcPr>
          <w:p w14:paraId="268AA62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(-10, 100)</w:t>
            </w:r>
          </w:p>
        </w:tc>
      </w:tr>
      <w:tr w:rsidR="00F77309" w:rsidRPr="0048102F" w14:paraId="0E028B51" w14:textId="77777777">
        <w:trPr>
          <w:jc w:val="center"/>
        </w:trPr>
        <w:tc>
          <w:tcPr>
            <w:tcW w:w="2340" w:type="dxa"/>
            <w:shd w:val="clear" w:color="auto" w:fill="F4F7FA"/>
            <w:tcMar>
              <w:top w:w="100" w:type="dxa"/>
              <w:left w:w="140" w:type="dxa"/>
              <w:bottom w:w="100" w:type="dxa"/>
              <w:right w:w="140" w:type="dxa"/>
            </w:tcMar>
          </w:tcPr>
          <w:p w14:paraId="1B0817B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S-I3</w:t>
            </w:r>
          </w:p>
        </w:tc>
        <w:tc>
          <w:tcPr>
            <w:tcW w:w="2340" w:type="dxa"/>
            <w:shd w:val="clear" w:color="auto" w:fill="F4F7FA"/>
            <w:tcMar>
              <w:top w:w="100" w:type="dxa"/>
              <w:left w:w="140" w:type="dxa"/>
              <w:bottom w:w="100" w:type="dxa"/>
              <w:right w:w="140" w:type="dxa"/>
            </w:tcMar>
          </w:tcPr>
          <w:p w14:paraId="20838B3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Max melebihi 1000</w:t>
            </w:r>
          </w:p>
        </w:tc>
        <w:tc>
          <w:tcPr>
            <w:tcW w:w="2340" w:type="dxa"/>
            <w:shd w:val="clear" w:color="auto" w:fill="F4F7FA"/>
            <w:tcMar>
              <w:top w:w="100" w:type="dxa"/>
              <w:left w:w="140" w:type="dxa"/>
              <w:bottom w:w="100" w:type="dxa"/>
              <w:right w:w="140" w:type="dxa"/>
            </w:tcMar>
          </w:tcPr>
          <w:p w14:paraId="7181C4B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1A641E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(0, 1500)</w:t>
            </w:r>
          </w:p>
        </w:tc>
      </w:tr>
      <w:tr w:rsidR="00F77309" w:rsidRPr="0048102F" w14:paraId="012220BA" w14:textId="77777777">
        <w:trPr>
          <w:jc w:val="center"/>
        </w:trPr>
        <w:tc>
          <w:tcPr>
            <w:tcW w:w="2340" w:type="dxa"/>
            <w:shd w:val="clear" w:color="auto" w:fill="FFFFFF"/>
            <w:tcMar>
              <w:top w:w="100" w:type="dxa"/>
              <w:left w:w="140" w:type="dxa"/>
              <w:bottom w:w="100" w:type="dxa"/>
              <w:right w:w="140" w:type="dxa"/>
            </w:tcMar>
          </w:tcPr>
          <w:p w14:paraId="12A75E8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S-I4</w:t>
            </w:r>
          </w:p>
        </w:tc>
        <w:tc>
          <w:tcPr>
            <w:tcW w:w="2340" w:type="dxa"/>
            <w:shd w:val="clear" w:color="auto" w:fill="FFFFFF"/>
            <w:tcMar>
              <w:top w:w="100" w:type="dxa"/>
              <w:left w:w="140" w:type="dxa"/>
              <w:bottom w:w="100" w:type="dxa"/>
              <w:right w:w="140" w:type="dxa"/>
            </w:tcMar>
          </w:tcPr>
          <w:p w14:paraId="39E1E1B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Min bukan angka</w:t>
            </w:r>
          </w:p>
        </w:tc>
        <w:tc>
          <w:tcPr>
            <w:tcW w:w="2340" w:type="dxa"/>
            <w:shd w:val="clear" w:color="auto" w:fill="FFFFFF"/>
            <w:tcMar>
              <w:top w:w="100" w:type="dxa"/>
              <w:left w:w="140" w:type="dxa"/>
              <w:bottom w:w="100" w:type="dxa"/>
              <w:right w:w="140" w:type="dxa"/>
            </w:tcMar>
          </w:tcPr>
          <w:p w14:paraId="299D1BA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FFFFF"/>
            <w:tcMar>
              <w:top w:w="100" w:type="dxa"/>
              <w:left w:w="140" w:type="dxa"/>
              <w:bottom w:w="100" w:type="dxa"/>
              <w:right w:w="140" w:type="dxa"/>
            </w:tcMar>
          </w:tcPr>
          <w:p w14:paraId="0B3B686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("nol", 100)</w:t>
            </w:r>
          </w:p>
        </w:tc>
      </w:tr>
    </w:tbl>
    <w:p w14:paraId="154E2E1B" w14:textId="77777777" w:rsidR="00F77309" w:rsidRPr="0048102F" w:rsidRDefault="00F77309">
      <w:pPr>
        <w:spacing w:after="120"/>
        <w:rPr>
          <w:rFonts w:ascii="Times New Roman" w:hAnsi="Times New Roman" w:cs="Times New Roman"/>
          <w:sz w:val="24"/>
          <w:szCs w:val="24"/>
        </w:rPr>
      </w:pPr>
    </w:p>
    <w:p w14:paraId="734B6D91"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C. Partisi untuk Ukuran Berkas Lampiran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340"/>
        <w:gridCol w:w="2340"/>
        <w:gridCol w:w="2340"/>
      </w:tblGrid>
      <w:tr w:rsidR="00F77309" w:rsidRPr="0048102F" w14:paraId="6235D5BE" w14:textId="77777777">
        <w:trPr>
          <w:jc w:val="center"/>
        </w:trPr>
        <w:tc>
          <w:tcPr>
            <w:tcW w:w="2340" w:type="dxa"/>
            <w:shd w:val="clear" w:color="auto" w:fill="1B365D"/>
            <w:tcMar>
              <w:top w:w="100" w:type="dxa"/>
              <w:left w:w="140" w:type="dxa"/>
              <w:bottom w:w="100" w:type="dxa"/>
              <w:right w:w="140" w:type="dxa"/>
            </w:tcMar>
          </w:tcPr>
          <w:p w14:paraId="2FB73C0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ID</w:t>
            </w:r>
          </w:p>
        </w:tc>
        <w:tc>
          <w:tcPr>
            <w:tcW w:w="2340" w:type="dxa"/>
            <w:shd w:val="clear" w:color="auto" w:fill="1B365D"/>
            <w:tcMar>
              <w:top w:w="100" w:type="dxa"/>
              <w:left w:w="140" w:type="dxa"/>
              <w:bottom w:w="100" w:type="dxa"/>
              <w:right w:w="140" w:type="dxa"/>
            </w:tcMar>
          </w:tcPr>
          <w:p w14:paraId="238629B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 Ukuran Berkas</w:t>
            </w:r>
          </w:p>
        </w:tc>
        <w:tc>
          <w:tcPr>
            <w:tcW w:w="2340" w:type="dxa"/>
            <w:shd w:val="clear" w:color="auto" w:fill="1B365D"/>
            <w:tcMar>
              <w:top w:w="100" w:type="dxa"/>
              <w:left w:w="140" w:type="dxa"/>
              <w:bottom w:w="100" w:type="dxa"/>
              <w:right w:w="140" w:type="dxa"/>
            </w:tcMar>
          </w:tcPr>
          <w:p w14:paraId="6CFB172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Valid / Invalid</w:t>
            </w:r>
          </w:p>
        </w:tc>
        <w:tc>
          <w:tcPr>
            <w:tcW w:w="2340" w:type="dxa"/>
            <w:shd w:val="clear" w:color="auto" w:fill="1B365D"/>
            <w:tcMar>
              <w:top w:w="100" w:type="dxa"/>
              <w:left w:w="140" w:type="dxa"/>
              <w:bottom w:w="100" w:type="dxa"/>
              <w:right w:w="140" w:type="dxa"/>
            </w:tcMar>
          </w:tcPr>
          <w:p w14:paraId="77B47D3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 (MB)</w:t>
            </w:r>
          </w:p>
        </w:tc>
      </w:tr>
      <w:tr w:rsidR="00F77309" w:rsidRPr="0048102F" w14:paraId="07776F19" w14:textId="77777777">
        <w:trPr>
          <w:jc w:val="center"/>
        </w:trPr>
        <w:tc>
          <w:tcPr>
            <w:tcW w:w="2340" w:type="dxa"/>
            <w:shd w:val="clear" w:color="auto" w:fill="F4F7FA"/>
            <w:tcMar>
              <w:top w:w="100" w:type="dxa"/>
              <w:left w:w="140" w:type="dxa"/>
              <w:bottom w:w="100" w:type="dxa"/>
              <w:right w:w="140" w:type="dxa"/>
            </w:tcMar>
          </w:tcPr>
          <w:p w14:paraId="4655BD9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P-V1</w:t>
            </w:r>
          </w:p>
        </w:tc>
        <w:tc>
          <w:tcPr>
            <w:tcW w:w="2340" w:type="dxa"/>
            <w:shd w:val="clear" w:color="auto" w:fill="F4F7FA"/>
            <w:tcMar>
              <w:top w:w="100" w:type="dxa"/>
              <w:left w:w="140" w:type="dxa"/>
              <w:bottom w:w="100" w:type="dxa"/>
              <w:right w:w="140" w:type="dxa"/>
            </w:tcMar>
          </w:tcPr>
          <w:p w14:paraId="6257A62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Berkas standar (2.5 MB)</w:t>
            </w:r>
          </w:p>
        </w:tc>
        <w:tc>
          <w:tcPr>
            <w:tcW w:w="2340" w:type="dxa"/>
            <w:shd w:val="clear" w:color="auto" w:fill="F4F7FA"/>
            <w:tcMar>
              <w:top w:w="100" w:type="dxa"/>
              <w:left w:w="140" w:type="dxa"/>
              <w:bottom w:w="100" w:type="dxa"/>
              <w:right w:w="140" w:type="dxa"/>
            </w:tcMar>
          </w:tcPr>
          <w:p w14:paraId="578DB42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7246214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2.5</w:t>
            </w:r>
          </w:p>
        </w:tc>
      </w:tr>
      <w:tr w:rsidR="00F77309" w:rsidRPr="0048102F" w14:paraId="7A400CE8" w14:textId="77777777">
        <w:trPr>
          <w:jc w:val="center"/>
        </w:trPr>
        <w:tc>
          <w:tcPr>
            <w:tcW w:w="2340" w:type="dxa"/>
            <w:shd w:val="clear" w:color="auto" w:fill="FFFFFF"/>
            <w:tcMar>
              <w:top w:w="100" w:type="dxa"/>
              <w:left w:w="140" w:type="dxa"/>
              <w:bottom w:w="100" w:type="dxa"/>
              <w:right w:w="140" w:type="dxa"/>
            </w:tcMar>
          </w:tcPr>
          <w:p w14:paraId="0BEDBE8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P-V2</w:t>
            </w:r>
          </w:p>
        </w:tc>
        <w:tc>
          <w:tcPr>
            <w:tcW w:w="2340" w:type="dxa"/>
            <w:shd w:val="clear" w:color="auto" w:fill="FFFFFF"/>
            <w:tcMar>
              <w:top w:w="100" w:type="dxa"/>
              <w:left w:w="140" w:type="dxa"/>
              <w:bottom w:w="100" w:type="dxa"/>
              <w:right w:w="140" w:type="dxa"/>
            </w:tcMar>
          </w:tcPr>
          <w:p w14:paraId="3AB29CC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Batas maksimal </w:t>
            </w:r>
            <w:r w:rsidRPr="0048102F">
              <w:rPr>
                <w:rFonts w:ascii="Times New Roman" w:hAnsi="Times New Roman" w:cs="Times New Roman"/>
                <w:sz w:val="24"/>
                <w:szCs w:val="24"/>
              </w:rPr>
              <w:lastRenderedPageBreak/>
              <w:t>(20.0 MB)</w:t>
            </w:r>
          </w:p>
        </w:tc>
        <w:tc>
          <w:tcPr>
            <w:tcW w:w="2340" w:type="dxa"/>
            <w:shd w:val="clear" w:color="auto" w:fill="FFFFFF"/>
            <w:tcMar>
              <w:top w:w="100" w:type="dxa"/>
              <w:left w:w="140" w:type="dxa"/>
              <w:bottom w:w="100" w:type="dxa"/>
              <w:right w:w="140" w:type="dxa"/>
            </w:tcMar>
          </w:tcPr>
          <w:p w14:paraId="71355B6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lastRenderedPageBreak/>
              <w:t>Valid (Boundary)</w:t>
            </w:r>
          </w:p>
        </w:tc>
        <w:tc>
          <w:tcPr>
            <w:tcW w:w="2340" w:type="dxa"/>
            <w:shd w:val="clear" w:color="auto" w:fill="FFFFFF"/>
            <w:tcMar>
              <w:top w:w="100" w:type="dxa"/>
              <w:left w:w="140" w:type="dxa"/>
              <w:bottom w:w="100" w:type="dxa"/>
              <w:right w:w="140" w:type="dxa"/>
            </w:tcMar>
          </w:tcPr>
          <w:p w14:paraId="27015C5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20.0</w:t>
            </w:r>
          </w:p>
        </w:tc>
      </w:tr>
      <w:tr w:rsidR="00F77309" w:rsidRPr="0048102F" w14:paraId="1A99C508" w14:textId="77777777">
        <w:trPr>
          <w:jc w:val="center"/>
        </w:trPr>
        <w:tc>
          <w:tcPr>
            <w:tcW w:w="2340" w:type="dxa"/>
            <w:shd w:val="clear" w:color="auto" w:fill="F4F7FA"/>
            <w:tcMar>
              <w:top w:w="100" w:type="dxa"/>
              <w:left w:w="140" w:type="dxa"/>
              <w:bottom w:w="100" w:type="dxa"/>
              <w:right w:w="140" w:type="dxa"/>
            </w:tcMar>
          </w:tcPr>
          <w:p w14:paraId="063C0CE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P-V3</w:t>
            </w:r>
          </w:p>
        </w:tc>
        <w:tc>
          <w:tcPr>
            <w:tcW w:w="2340" w:type="dxa"/>
            <w:shd w:val="clear" w:color="auto" w:fill="F4F7FA"/>
            <w:tcMar>
              <w:top w:w="100" w:type="dxa"/>
              <w:left w:w="140" w:type="dxa"/>
              <w:bottom w:w="100" w:type="dxa"/>
              <w:right w:w="140" w:type="dxa"/>
            </w:tcMar>
          </w:tcPr>
          <w:p w14:paraId="48C8C89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Tanpa lampiran berkas</w:t>
            </w:r>
          </w:p>
        </w:tc>
        <w:tc>
          <w:tcPr>
            <w:tcW w:w="2340" w:type="dxa"/>
            <w:shd w:val="clear" w:color="auto" w:fill="F4F7FA"/>
            <w:tcMar>
              <w:top w:w="100" w:type="dxa"/>
              <w:left w:w="140" w:type="dxa"/>
              <w:bottom w:w="100" w:type="dxa"/>
              <w:right w:w="140" w:type="dxa"/>
            </w:tcMar>
          </w:tcPr>
          <w:p w14:paraId="59C5648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04ADCCE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0.0</w:t>
            </w:r>
          </w:p>
        </w:tc>
      </w:tr>
      <w:tr w:rsidR="00F77309" w:rsidRPr="0048102F" w14:paraId="6CBA24BC" w14:textId="77777777">
        <w:trPr>
          <w:jc w:val="center"/>
        </w:trPr>
        <w:tc>
          <w:tcPr>
            <w:tcW w:w="2340" w:type="dxa"/>
            <w:shd w:val="clear" w:color="auto" w:fill="FFFFFF"/>
            <w:tcMar>
              <w:top w:w="100" w:type="dxa"/>
              <w:left w:w="140" w:type="dxa"/>
              <w:bottom w:w="100" w:type="dxa"/>
              <w:right w:w="140" w:type="dxa"/>
            </w:tcMar>
          </w:tcPr>
          <w:p w14:paraId="18288F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P-I1</w:t>
            </w:r>
          </w:p>
        </w:tc>
        <w:tc>
          <w:tcPr>
            <w:tcW w:w="2340" w:type="dxa"/>
            <w:shd w:val="clear" w:color="auto" w:fill="FFFFFF"/>
            <w:tcMar>
              <w:top w:w="100" w:type="dxa"/>
              <w:left w:w="140" w:type="dxa"/>
              <w:bottom w:w="100" w:type="dxa"/>
              <w:right w:w="140" w:type="dxa"/>
            </w:tcMar>
          </w:tcPr>
          <w:p w14:paraId="672791D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Melebihi batas server (&gt;20MB)</w:t>
            </w:r>
          </w:p>
        </w:tc>
        <w:tc>
          <w:tcPr>
            <w:tcW w:w="2340" w:type="dxa"/>
            <w:shd w:val="clear" w:color="auto" w:fill="FFFFFF"/>
            <w:tcMar>
              <w:top w:w="100" w:type="dxa"/>
              <w:left w:w="140" w:type="dxa"/>
              <w:bottom w:w="100" w:type="dxa"/>
              <w:right w:w="140" w:type="dxa"/>
            </w:tcMar>
          </w:tcPr>
          <w:p w14:paraId="74134EF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FFFFF"/>
            <w:tcMar>
              <w:top w:w="100" w:type="dxa"/>
              <w:left w:w="140" w:type="dxa"/>
              <w:bottom w:w="100" w:type="dxa"/>
              <w:right w:w="140" w:type="dxa"/>
            </w:tcMar>
          </w:tcPr>
          <w:p w14:paraId="23C8E30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25.5</w:t>
            </w:r>
          </w:p>
        </w:tc>
      </w:tr>
      <w:tr w:rsidR="00F77309" w:rsidRPr="0048102F" w14:paraId="75AF6BDD" w14:textId="77777777">
        <w:trPr>
          <w:jc w:val="center"/>
        </w:trPr>
        <w:tc>
          <w:tcPr>
            <w:tcW w:w="2340" w:type="dxa"/>
            <w:shd w:val="clear" w:color="auto" w:fill="F4F7FA"/>
            <w:tcMar>
              <w:top w:w="100" w:type="dxa"/>
              <w:left w:w="140" w:type="dxa"/>
              <w:bottom w:w="100" w:type="dxa"/>
              <w:right w:w="140" w:type="dxa"/>
            </w:tcMar>
          </w:tcPr>
          <w:p w14:paraId="3C202C0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P-I2</w:t>
            </w:r>
          </w:p>
        </w:tc>
        <w:tc>
          <w:tcPr>
            <w:tcW w:w="2340" w:type="dxa"/>
            <w:shd w:val="clear" w:color="auto" w:fill="F4F7FA"/>
            <w:tcMar>
              <w:top w:w="100" w:type="dxa"/>
              <w:left w:w="140" w:type="dxa"/>
              <w:bottom w:w="100" w:type="dxa"/>
              <w:right w:w="140" w:type="dxa"/>
            </w:tcMar>
          </w:tcPr>
          <w:p w14:paraId="394683A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Ukuran negatif</w:t>
            </w:r>
          </w:p>
        </w:tc>
        <w:tc>
          <w:tcPr>
            <w:tcW w:w="2340" w:type="dxa"/>
            <w:shd w:val="clear" w:color="auto" w:fill="F4F7FA"/>
            <w:tcMar>
              <w:top w:w="100" w:type="dxa"/>
              <w:left w:w="140" w:type="dxa"/>
              <w:bottom w:w="100" w:type="dxa"/>
              <w:right w:w="140" w:type="dxa"/>
            </w:tcMar>
          </w:tcPr>
          <w:p w14:paraId="613484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36DDCA8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-1.0</w:t>
            </w:r>
          </w:p>
        </w:tc>
      </w:tr>
      <w:tr w:rsidR="00F77309" w:rsidRPr="0048102F" w14:paraId="4C4AE130" w14:textId="77777777">
        <w:trPr>
          <w:jc w:val="center"/>
        </w:trPr>
        <w:tc>
          <w:tcPr>
            <w:tcW w:w="2340" w:type="dxa"/>
            <w:shd w:val="clear" w:color="auto" w:fill="FFFFFF"/>
            <w:tcMar>
              <w:top w:w="100" w:type="dxa"/>
              <w:left w:w="140" w:type="dxa"/>
              <w:bottom w:w="100" w:type="dxa"/>
              <w:right w:w="140" w:type="dxa"/>
            </w:tcMar>
          </w:tcPr>
          <w:p w14:paraId="65CA00C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P-I3</w:t>
            </w:r>
          </w:p>
        </w:tc>
        <w:tc>
          <w:tcPr>
            <w:tcW w:w="2340" w:type="dxa"/>
            <w:shd w:val="clear" w:color="auto" w:fill="FFFFFF"/>
            <w:tcMar>
              <w:top w:w="100" w:type="dxa"/>
              <w:left w:w="140" w:type="dxa"/>
              <w:bottom w:w="100" w:type="dxa"/>
              <w:right w:w="140" w:type="dxa"/>
            </w:tcMar>
          </w:tcPr>
          <w:p w14:paraId="118CF07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Bukan file</w:t>
            </w:r>
          </w:p>
        </w:tc>
        <w:tc>
          <w:tcPr>
            <w:tcW w:w="2340" w:type="dxa"/>
            <w:shd w:val="clear" w:color="auto" w:fill="FFFFFF"/>
            <w:tcMar>
              <w:top w:w="100" w:type="dxa"/>
              <w:left w:w="140" w:type="dxa"/>
              <w:bottom w:w="100" w:type="dxa"/>
              <w:right w:w="140" w:type="dxa"/>
            </w:tcMar>
          </w:tcPr>
          <w:p w14:paraId="66F1F01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FFFFF"/>
            <w:tcMar>
              <w:top w:w="100" w:type="dxa"/>
              <w:left w:w="140" w:type="dxa"/>
              <w:bottom w:w="100" w:type="dxa"/>
              <w:right w:w="140" w:type="dxa"/>
            </w:tcMar>
          </w:tcPr>
          <w:p w14:paraId="6A9409D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"bukan_file.txt"</w:t>
            </w:r>
          </w:p>
        </w:tc>
      </w:tr>
    </w:tbl>
    <w:p w14:paraId="6FADC4FA" w14:textId="77777777" w:rsidR="00F77309" w:rsidRPr="0048102F" w:rsidRDefault="00F77309">
      <w:pPr>
        <w:spacing w:after="120"/>
        <w:rPr>
          <w:rFonts w:ascii="Times New Roman" w:hAnsi="Times New Roman" w:cs="Times New Roman"/>
          <w:sz w:val="24"/>
          <w:szCs w:val="24"/>
        </w:rPr>
      </w:pPr>
    </w:p>
    <w:p w14:paraId="786AA327"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D. Partisi untuk Tenggat Waktu (Due Date)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340"/>
        <w:gridCol w:w="2340"/>
        <w:gridCol w:w="2340"/>
      </w:tblGrid>
      <w:tr w:rsidR="00F77309" w:rsidRPr="0048102F" w14:paraId="50653F53" w14:textId="77777777">
        <w:trPr>
          <w:jc w:val="center"/>
        </w:trPr>
        <w:tc>
          <w:tcPr>
            <w:tcW w:w="2340" w:type="dxa"/>
            <w:shd w:val="clear" w:color="auto" w:fill="1B365D"/>
            <w:tcMar>
              <w:top w:w="100" w:type="dxa"/>
              <w:left w:w="140" w:type="dxa"/>
              <w:bottom w:w="100" w:type="dxa"/>
              <w:right w:w="140" w:type="dxa"/>
            </w:tcMar>
          </w:tcPr>
          <w:p w14:paraId="2E02049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ID</w:t>
            </w:r>
          </w:p>
        </w:tc>
        <w:tc>
          <w:tcPr>
            <w:tcW w:w="2340" w:type="dxa"/>
            <w:shd w:val="clear" w:color="auto" w:fill="1B365D"/>
            <w:tcMar>
              <w:top w:w="100" w:type="dxa"/>
              <w:left w:w="140" w:type="dxa"/>
              <w:bottom w:w="100" w:type="dxa"/>
              <w:right w:w="140" w:type="dxa"/>
            </w:tcMar>
          </w:tcPr>
          <w:p w14:paraId="1E7693E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 Waktu</w:t>
            </w:r>
          </w:p>
        </w:tc>
        <w:tc>
          <w:tcPr>
            <w:tcW w:w="2340" w:type="dxa"/>
            <w:shd w:val="clear" w:color="auto" w:fill="1B365D"/>
            <w:tcMar>
              <w:top w:w="100" w:type="dxa"/>
              <w:left w:w="140" w:type="dxa"/>
              <w:bottom w:w="100" w:type="dxa"/>
              <w:right w:w="140" w:type="dxa"/>
            </w:tcMar>
          </w:tcPr>
          <w:p w14:paraId="4614111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Valid / Invalid</w:t>
            </w:r>
          </w:p>
        </w:tc>
        <w:tc>
          <w:tcPr>
            <w:tcW w:w="2340" w:type="dxa"/>
            <w:shd w:val="clear" w:color="auto" w:fill="1B365D"/>
            <w:tcMar>
              <w:top w:w="100" w:type="dxa"/>
              <w:left w:w="140" w:type="dxa"/>
              <w:bottom w:w="100" w:type="dxa"/>
              <w:right w:w="140" w:type="dxa"/>
            </w:tcMar>
          </w:tcPr>
          <w:p w14:paraId="0AE00D2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w:t>
            </w:r>
          </w:p>
        </w:tc>
      </w:tr>
      <w:tr w:rsidR="00F77309" w:rsidRPr="0048102F" w14:paraId="224F1F67" w14:textId="77777777">
        <w:trPr>
          <w:jc w:val="center"/>
        </w:trPr>
        <w:tc>
          <w:tcPr>
            <w:tcW w:w="2340" w:type="dxa"/>
            <w:shd w:val="clear" w:color="auto" w:fill="F4F7FA"/>
            <w:tcMar>
              <w:top w:w="100" w:type="dxa"/>
              <w:left w:w="140" w:type="dxa"/>
              <w:bottom w:w="100" w:type="dxa"/>
              <w:right w:w="140" w:type="dxa"/>
            </w:tcMar>
          </w:tcPr>
          <w:p w14:paraId="573B28C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D-V1</w:t>
            </w:r>
          </w:p>
        </w:tc>
        <w:tc>
          <w:tcPr>
            <w:tcW w:w="2340" w:type="dxa"/>
            <w:shd w:val="clear" w:color="auto" w:fill="F4F7FA"/>
            <w:tcMar>
              <w:top w:w="100" w:type="dxa"/>
              <w:left w:w="140" w:type="dxa"/>
              <w:bottom w:w="100" w:type="dxa"/>
              <w:right w:w="140" w:type="dxa"/>
            </w:tcMar>
          </w:tcPr>
          <w:p w14:paraId="1398E53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Masa mendatang (H+7 jam 23:59)</w:t>
            </w:r>
          </w:p>
        </w:tc>
        <w:tc>
          <w:tcPr>
            <w:tcW w:w="2340" w:type="dxa"/>
            <w:shd w:val="clear" w:color="auto" w:fill="F4F7FA"/>
            <w:tcMar>
              <w:top w:w="100" w:type="dxa"/>
              <w:left w:w="140" w:type="dxa"/>
              <w:bottom w:w="100" w:type="dxa"/>
              <w:right w:w="140" w:type="dxa"/>
            </w:tcMar>
          </w:tcPr>
          <w:p w14:paraId="6B9D3C6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4F7FA"/>
            <w:tcMar>
              <w:top w:w="100" w:type="dxa"/>
              <w:left w:w="140" w:type="dxa"/>
              <w:bottom w:w="100" w:type="dxa"/>
              <w:right w:w="140" w:type="dxa"/>
            </w:tcMar>
          </w:tcPr>
          <w:p w14:paraId="0A24013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+ 7 days</w:t>
            </w:r>
          </w:p>
        </w:tc>
      </w:tr>
      <w:tr w:rsidR="00F77309" w:rsidRPr="0048102F" w14:paraId="4C0F6213" w14:textId="77777777">
        <w:trPr>
          <w:jc w:val="center"/>
        </w:trPr>
        <w:tc>
          <w:tcPr>
            <w:tcW w:w="2340" w:type="dxa"/>
            <w:shd w:val="clear" w:color="auto" w:fill="FFFFFF"/>
            <w:tcMar>
              <w:top w:w="100" w:type="dxa"/>
              <w:left w:w="140" w:type="dxa"/>
              <w:bottom w:w="100" w:type="dxa"/>
              <w:right w:w="140" w:type="dxa"/>
            </w:tcMar>
          </w:tcPr>
          <w:p w14:paraId="507481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D-V2</w:t>
            </w:r>
          </w:p>
        </w:tc>
        <w:tc>
          <w:tcPr>
            <w:tcW w:w="2340" w:type="dxa"/>
            <w:shd w:val="clear" w:color="auto" w:fill="FFFFFF"/>
            <w:tcMar>
              <w:top w:w="100" w:type="dxa"/>
              <w:left w:w="140" w:type="dxa"/>
              <w:bottom w:w="100" w:type="dxa"/>
              <w:right w:w="140" w:type="dxa"/>
            </w:tcMar>
          </w:tcPr>
          <w:p w14:paraId="2094C46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Tanpa tenggat waktu</w:t>
            </w:r>
          </w:p>
        </w:tc>
        <w:tc>
          <w:tcPr>
            <w:tcW w:w="2340" w:type="dxa"/>
            <w:shd w:val="clear" w:color="auto" w:fill="FFFFFF"/>
            <w:tcMar>
              <w:top w:w="100" w:type="dxa"/>
              <w:left w:w="140" w:type="dxa"/>
              <w:bottom w:w="100" w:type="dxa"/>
              <w:right w:w="140" w:type="dxa"/>
            </w:tcMar>
          </w:tcPr>
          <w:p w14:paraId="063F6C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(Kondisional)</w:t>
            </w:r>
          </w:p>
        </w:tc>
        <w:tc>
          <w:tcPr>
            <w:tcW w:w="2340" w:type="dxa"/>
            <w:shd w:val="clear" w:color="auto" w:fill="FFFFFF"/>
            <w:tcMar>
              <w:top w:w="100" w:type="dxa"/>
              <w:left w:w="140" w:type="dxa"/>
              <w:bottom w:w="100" w:type="dxa"/>
              <w:right w:w="140" w:type="dxa"/>
            </w:tcMar>
          </w:tcPr>
          <w:p w14:paraId="4A341B7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r>
      <w:tr w:rsidR="00F77309" w:rsidRPr="0048102F" w14:paraId="45280FD7" w14:textId="77777777">
        <w:trPr>
          <w:jc w:val="center"/>
        </w:trPr>
        <w:tc>
          <w:tcPr>
            <w:tcW w:w="2340" w:type="dxa"/>
            <w:shd w:val="clear" w:color="auto" w:fill="F4F7FA"/>
            <w:tcMar>
              <w:top w:w="100" w:type="dxa"/>
              <w:left w:w="140" w:type="dxa"/>
              <w:bottom w:w="100" w:type="dxa"/>
              <w:right w:w="140" w:type="dxa"/>
            </w:tcMar>
          </w:tcPr>
          <w:p w14:paraId="053260A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D-I1</w:t>
            </w:r>
          </w:p>
        </w:tc>
        <w:tc>
          <w:tcPr>
            <w:tcW w:w="2340" w:type="dxa"/>
            <w:shd w:val="clear" w:color="auto" w:fill="F4F7FA"/>
            <w:tcMar>
              <w:top w:w="100" w:type="dxa"/>
              <w:left w:w="140" w:type="dxa"/>
              <w:bottom w:w="100" w:type="dxa"/>
              <w:right w:w="140" w:type="dxa"/>
            </w:tcMar>
          </w:tcPr>
          <w:p w14:paraId="78B3844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Waktu yang sudah terlewat (H-1)</w:t>
            </w:r>
          </w:p>
        </w:tc>
        <w:tc>
          <w:tcPr>
            <w:tcW w:w="2340" w:type="dxa"/>
            <w:shd w:val="clear" w:color="auto" w:fill="F4F7FA"/>
            <w:tcMar>
              <w:top w:w="100" w:type="dxa"/>
              <w:left w:w="140" w:type="dxa"/>
              <w:bottom w:w="100" w:type="dxa"/>
              <w:right w:w="140" w:type="dxa"/>
            </w:tcMar>
          </w:tcPr>
          <w:p w14:paraId="19E71AF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5202815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- 1 day</w:t>
            </w:r>
          </w:p>
        </w:tc>
      </w:tr>
      <w:tr w:rsidR="00F77309" w:rsidRPr="0048102F" w14:paraId="7B5FD40F" w14:textId="77777777">
        <w:trPr>
          <w:jc w:val="center"/>
        </w:trPr>
        <w:tc>
          <w:tcPr>
            <w:tcW w:w="2340" w:type="dxa"/>
            <w:shd w:val="clear" w:color="auto" w:fill="FFFFFF"/>
            <w:tcMar>
              <w:top w:w="100" w:type="dxa"/>
              <w:left w:w="140" w:type="dxa"/>
              <w:bottom w:w="100" w:type="dxa"/>
              <w:right w:w="140" w:type="dxa"/>
            </w:tcMar>
          </w:tcPr>
          <w:p w14:paraId="2CF477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D-I2</w:t>
            </w:r>
          </w:p>
        </w:tc>
        <w:tc>
          <w:tcPr>
            <w:tcW w:w="2340" w:type="dxa"/>
            <w:shd w:val="clear" w:color="auto" w:fill="FFFFFF"/>
            <w:tcMar>
              <w:top w:w="100" w:type="dxa"/>
              <w:left w:w="140" w:type="dxa"/>
              <w:bottom w:w="100" w:type="dxa"/>
              <w:right w:w="140" w:type="dxa"/>
            </w:tcMar>
          </w:tcPr>
          <w:p w14:paraId="39A8E01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Format tanggal tidak valid</w:t>
            </w:r>
          </w:p>
        </w:tc>
        <w:tc>
          <w:tcPr>
            <w:tcW w:w="2340" w:type="dxa"/>
            <w:shd w:val="clear" w:color="auto" w:fill="FFFFFF"/>
            <w:tcMar>
              <w:top w:w="100" w:type="dxa"/>
              <w:left w:w="140" w:type="dxa"/>
              <w:bottom w:w="100" w:type="dxa"/>
              <w:right w:w="140" w:type="dxa"/>
            </w:tcMar>
          </w:tcPr>
          <w:p w14:paraId="1EA99F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FFFFF"/>
            <w:tcMar>
              <w:top w:w="100" w:type="dxa"/>
              <w:left w:w="140" w:type="dxa"/>
              <w:bottom w:w="100" w:type="dxa"/>
              <w:right w:w="140" w:type="dxa"/>
            </w:tcMar>
          </w:tcPr>
          <w:p w14:paraId="6C68610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"2026-99-99"</w:t>
            </w:r>
          </w:p>
        </w:tc>
      </w:tr>
    </w:tbl>
    <w:p w14:paraId="26574766" w14:textId="77777777" w:rsidR="00F77309" w:rsidRPr="0048102F" w:rsidRDefault="00F77309">
      <w:pPr>
        <w:spacing w:after="120"/>
        <w:rPr>
          <w:rFonts w:ascii="Times New Roman" w:hAnsi="Times New Roman" w:cs="Times New Roman"/>
          <w:sz w:val="24"/>
          <w:szCs w:val="24"/>
        </w:rPr>
      </w:pPr>
    </w:p>
    <w:p w14:paraId="7D5AE8F2"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E. Partisi untuk Notifikasi Email Siswa</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40"/>
        <w:gridCol w:w="2340"/>
        <w:gridCol w:w="2340"/>
        <w:gridCol w:w="2340"/>
      </w:tblGrid>
      <w:tr w:rsidR="00F77309" w:rsidRPr="0048102F" w14:paraId="5D8CDDEC" w14:textId="77777777">
        <w:trPr>
          <w:jc w:val="center"/>
        </w:trPr>
        <w:tc>
          <w:tcPr>
            <w:tcW w:w="2340" w:type="dxa"/>
            <w:shd w:val="clear" w:color="auto" w:fill="1B365D"/>
            <w:tcMar>
              <w:top w:w="100" w:type="dxa"/>
              <w:left w:w="140" w:type="dxa"/>
              <w:bottom w:w="100" w:type="dxa"/>
              <w:right w:w="140" w:type="dxa"/>
            </w:tcMar>
          </w:tcPr>
          <w:p w14:paraId="23A7846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ID</w:t>
            </w:r>
          </w:p>
        </w:tc>
        <w:tc>
          <w:tcPr>
            <w:tcW w:w="2340" w:type="dxa"/>
            <w:shd w:val="clear" w:color="auto" w:fill="1B365D"/>
            <w:tcMar>
              <w:top w:w="100" w:type="dxa"/>
              <w:left w:w="140" w:type="dxa"/>
              <w:bottom w:w="100" w:type="dxa"/>
              <w:right w:w="140" w:type="dxa"/>
            </w:tcMar>
          </w:tcPr>
          <w:p w14:paraId="6C8F19E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Partisi Notifikasi</w:t>
            </w:r>
          </w:p>
        </w:tc>
        <w:tc>
          <w:tcPr>
            <w:tcW w:w="2340" w:type="dxa"/>
            <w:shd w:val="clear" w:color="auto" w:fill="1B365D"/>
            <w:tcMar>
              <w:top w:w="100" w:type="dxa"/>
              <w:left w:w="140" w:type="dxa"/>
              <w:bottom w:w="100" w:type="dxa"/>
              <w:right w:w="140" w:type="dxa"/>
            </w:tcMar>
          </w:tcPr>
          <w:p w14:paraId="48E11BB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Valid / Invalid</w:t>
            </w:r>
          </w:p>
        </w:tc>
        <w:tc>
          <w:tcPr>
            <w:tcW w:w="2340" w:type="dxa"/>
            <w:shd w:val="clear" w:color="auto" w:fill="1B365D"/>
            <w:tcMar>
              <w:top w:w="100" w:type="dxa"/>
              <w:left w:w="140" w:type="dxa"/>
              <w:bottom w:w="100" w:type="dxa"/>
              <w:right w:w="140" w:type="dxa"/>
            </w:tcMar>
          </w:tcPr>
          <w:p w14:paraId="7EF0237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Nilai Rep.</w:t>
            </w:r>
          </w:p>
        </w:tc>
      </w:tr>
      <w:tr w:rsidR="00F77309" w:rsidRPr="0048102F" w14:paraId="74104071" w14:textId="77777777">
        <w:trPr>
          <w:jc w:val="center"/>
        </w:trPr>
        <w:tc>
          <w:tcPr>
            <w:tcW w:w="2340" w:type="dxa"/>
            <w:shd w:val="clear" w:color="auto" w:fill="F4F7FA"/>
            <w:tcMar>
              <w:top w:w="100" w:type="dxa"/>
              <w:left w:w="140" w:type="dxa"/>
              <w:bottom w:w="100" w:type="dxa"/>
              <w:right w:w="140" w:type="dxa"/>
            </w:tcMar>
          </w:tcPr>
          <w:p w14:paraId="002A9D5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N-V1</w:t>
            </w:r>
          </w:p>
        </w:tc>
        <w:tc>
          <w:tcPr>
            <w:tcW w:w="2340" w:type="dxa"/>
            <w:shd w:val="clear" w:color="auto" w:fill="F4F7FA"/>
            <w:tcMar>
              <w:top w:w="100" w:type="dxa"/>
              <w:left w:w="140" w:type="dxa"/>
              <w:bottom w:w="100" w:type="dxa"/>
              <w:right w:w="140" w:type="dxa"/>
            </w:tcMar>
          </w:tcPr>
          <w:p w14:paraId="7DE3276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Notifikasi aktif (</w:t>
            </w:r>
            <w:r w:rsidRPr="0048102F">
              <w:rPr>
                <w:rFonts w:ascii="Times New Roman" w:hAnsi="Times New Roman" w:cs="Times New Roman"/>
                <w:color w:val="8B0000"/>
                <w:sz w:val="24"/>
                <w:szCs w:val="24"/>
              </w:rPr>
              <w:t>true</w:t>
            </w:r>
            <w:r w:rsidRPr="0048102F">
              <w:rPr>
                <w:rFonts w:ascii="Times New Roman" w:hAnsi="Times New Roman" w:cs="Times New Roman"/>
                <w:sz w:val="24"/>
                <w:szCs w:val="24"/>
              </w:rPr>
              <w:t>)</w:t>
            </w:r>
          </w:p>
        </w:tc>
        <w:tc>
          <w:tcPr>
            <w:tcW w:w="2340" w:type="dxa"/>
            <w:shd w:val="clear" w:color="auto" w:fill="F4F7FA"/>
            <w:tcMar>
              <w:top w:w="100" w:type="dxa"/>
              <w:left w:w="140" w:type="dxa"/>
              <w:bottom w:w="100" w:type="dxa"/>
              <w:right w:w="140" w:type="dxa"/>
            </w:tcMar>
          </w:tcPr>
          <w:p w14:paraId="0E6BDD5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(Kondisional)</w:t>
            </w:r>
          </w:p>
        </w:tc>
        <w:tc>
          <w:tcPr>
            <w:tcW w:w="2340" w:type="dxa"/>
            <w:shd w:val="clear" w:color="auto" w:fill="F4F7FA"/>
            <w:tcMar>
              <w:top w:w="100" w:type="dxa"/>
              <w:left w:w="140" w:type="dxa"/>
              <w:bottom w:w="100" w:type="dxa"/>
              <w:right w:w="140" w:type="dxa"/>
            </w:tcMar>
          </w:tcPr>
          <w:p w14:paraId="5B15F2C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r>
      <w:tr w:rsidR="00F77309" w:rsidRPr="0048102F" w14:paraId="466B4906" w14:textId="77777777">
        <w:trPr>
          <w:jc w:val="center"/>
        </w:trPr>
        <w:tc>
          <w:tcPr>
            <w:tcW w:w="2340" w:type="dxa"/>
            <w:shd w:val="clear" w:color="auto" w:fill="FFFFFF"/>
            <w:tcMar>
              <w:top w:w="100" w:type="dxa"/>
              <w:left w:w="140" w:type="dxa"/>
              <w:bottom w:w="100" w:type="dxa"/>
              <w:right w:w="140" w:type="dxa"/>
            </w:tcMar>
          </w:tcPr>
          <w:p w14:paraId="2E85221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N-V2</w:t>
            </w:r>
          </w:p>
        </w:tc>
        <w:tc>
          <w:tcPr>
            <w:tcW w:w="2340" w:type="dxa"/>
            <w:shd w:val="clear" w:color="auto" w:fill="FFFFFF"/>
            <w:tcMar>
              <w:top w:w="100" w:type="dxa"/>
              <w:left w:w="140" w:type="dxa"/>
              <w:bottom w:w="100" w:type="dxa"/>
              <w:right w:w="140" w:type="dxa"/>
            </w:tcMar>
          </w:tcPr>
          <w:p w14:paraId="4478B91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Notifikasi non-aktif (</w:t>
            </w:r>
            <w:r w:rsidRPr="0048102F">
              <w:rPr>
                <w:rFonts w:ascii="Times New Roman" w:hAnsi="Times New Roman" w:cs="Times New Roman"/>
                <w:color w:val="8B0000"/>
                <w:sz w:val="24"/>
                <w:szCs w:val="24"/>
              </w:rPr>
              <w:t>false</w:t>
            </w:r>
            <w:r w:rsidRPr="0048102F">
              <w:rPr>
                <w:rFonts w:ascii="Times New Roman" w:hAnsi="Times New Roman" w:cs="Times New Roman"/>
                <w:sz w:val="24"/>
                <w:szCs w:val="24"/>
              </w:rPr>
              <w:t>)</w:t>
            </w:r>
          </w:p>
        </w:tc>
        <w:tc>
          <w:tcPr>
            <w:tcW w:w="2340" w:type="dxa"/>
            <w:shd w:val="clear" w:color="auto" w:fill="FFFFFF"/>
            <w:tcMar>
              <w:top w:w="100" w:type="dxa"/>
              <w:left w:w="140" w:type="dxa"/>
              <w:bottom w:w="100" w:type="dxa"/>
              <w:right w:w="140" w:type="dxa"/>
            </w:tcMar>
          </w:tcPr>
          <w:p w14:paraId="6662B7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2340" w:type="dxa"/>
            <w:shd w:val="clear" w:color="auto" w:fill="FFFFFF"/>
            <w:tcMar>
              <w:top w:w="100" w:type="dxa"/>
              <w:left w:w="140" w:type="dxa"/>
              <w:bottom w:w="100" w:type="dxa"/>
              <w:right w:w="140" w:type="dxa"/>
            </w:tcMar>
          </w:tcPr>
          <w:p w14:paraId="7414361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r>
      <w:tr w:rsidR="00F77309" w:rsidRPr="0048102F" w14:paraId="5C033169" w14:textId="77777777">
        <w:trPr>
          <w:jc w:val="center"/>
        </w:trPr>
        <w:tc>
          <w:tcPr>
            <w:tcW w:w="2340" w:type="dxa"/>
            <w:shd w:val="clear" w:color="auto" w:fill="F4F7FA"/>
            <w:tcMar>
              <w:top w:w="100" w:type="dxa"/>
              <w:left w:w="140" w:type="dxa"/>
              <w:bottom w:w="100" w:type="dxa"/>
              <w:right w:w="140" w:type="dxa"/>
            </w:tcMar>
          </w:tcPr>
          <w:p w14:paraId="1CDD48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N-I1</w:t>
            </w:r>
          </w:p>
        </w:tc>
        <w:tc>
          <w:tcPr>
            <w:tcW w:w="2340" w:type="dxa"/>
            <w:shd w:val="clear" w:color="auto" w:fill="F4F7FA"/>
            <w:tcMar>
              <w:top w:w="100" w:type="dxa"/>
              <w:left w:w="140" w:type="dxa"/>
              <w:bottom w:w="100" w:type="dxa"/>
              <w:right w:w="140" w:type="dxa"/>
            </w:tcMar>
          </w:tcPr>
          <w:p w14:paraId="70209D5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Bukan boolean</w:t>
            </w:r>
          </w:p>
        </w:tc>
        <w:tc>
          <w:tcPr>
            <w:tcW w:w="2340" w:type="dxa"/>
            <w:shd w:val="clear" w:color="auto" w:fill="F4F7FA"/>
            <w:tcMar>
              <w:top w:w="100" w:type="dxa"/>
              <w:left w:w="140" w:type="dxa"/>
              <w:bottom w:w="100" w:type="dxa"/>
              <w:right w:w="140" w:type="dxa"/>
            </w:tcMar>
          </w:tcPr>
          <w:p w14:paraId="2E3FFA6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2340" w:type="dxa"/>
            <w:shd w:val="clear" w:color="auto" w:fill="F4F7FA"/>
            <w:tcMar>
              <w:top w:w="100" w:type="dxa"/>
              <w:left w:w="140" w:type="dxa"/>
              <w:bottom w:w="100" w:type="dxa"/>
              <w:right w:w="140" w:type="dxa"/>
            </w:tcMar>
          </w:tcPr>
          <w:p w14:paraId="677704E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"yes"</w:t>
            </w:r>
          </w:p>
        </w:tc>
      </w:tr>
    </w:tbl>
    <w:p w14:paraId="018B64C9" w14:textId="77777777" w:rsidR="00F77309" w:rsidRPr="0048102F" w:rsidRDefault="00F77309">
      <w:pPr>
        <w:spacing w:after="120"/>
        <w:rPr>
          <w:rFonts w:ascii="Times New Roman" w:hAnsi="Times New Roman" w:cs="Times New Roman"/>
          <w:sz w:val="24"/>
          <w:szCs w:val="24"/>
        </w:rPr>
      </w:pPr>
    </w:p>
    <w:p w14:paraId="5BA62C1D"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10F73E1D"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lastRenderedPageBreak/>
        <w:t>Langkah 5: Pilih Nilai Representatif (Advance - Kombinasi &amp; Dependency)</w:t>
      </w:r>
    </w:p>
    <w:p w14:paraId="78169AD9"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Matriks Kombinasi Kritis (Rule-Based):</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680"/>
        <w:gridCol w:w="4680"/>
      </w:tblGrid>
      <w:tr w:rsidR="00F77309" w:rsidRPr="0048102F" w14:paraId="52566596" w14:textId="77777777">
        <w:trPr>
          <w:jc w:val="center"/>
        </w:trPr>
        <w:tc>
          <w:tcPr>
            <w:tcW w:w="4680" w:type="dxa"/>
            <w:shd w:val="clear" w:color="auto" w:fill="1B365D"/>
            <w:tcMar>
              <w:top w:w="100" w:type="dxa"/>
              <w:left w:w="140" w:type="dxa"/>
              <w:bottom w:w="100" w:type="dxa"/>
              <w:right w:w="140" w:type="dxa"/>
            </w:tcMar>
          </w:tcPr>
          <w:p w14:paraId="163F7F8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Aturan Bisnis</w:t>
            </w:r>
          </w:p>
        </w:tc>
        <w:tc>
          <w:tcPr>
            <w:tcW w:w="4680" w:type="dxa"/>
            <w:shd w:val="clear" w:color="auto" w:fill="1B365D"/>
            <w:tcMar>
              <w:top w:w="100" w:type="dxa"/>
              <w:left w:w="140" w:type="dxa"/>
              <w:bottom w:w="100" w:type="dxa"/>
              <w:right w:w="140" w:type="dxa"/>
            </w:tcMar>
          </w:tcPr>
          <w:p w14:paraId="1D0B375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Kombinasi yang Harus Diuji</w:t>
            </w:r>
          </w:p>
        </w:tc>
      </w:tr>
      <w:tr w:rsidR="00F77309" w:rsidRPr="0048102F" w14:paraId="37C94CC4" w14:textId="77777777">
        <w:trPr>
          <w:jc w:val="center"/>
        </w:trPr>
        <w:tc>
          <w:tcPr>
            <w:tcW w:w="4680" w:type="dxa"/>
            <w:shd w:val="clear" w:color="auto" w:fill="F4F7FA"/>
            <w:tcMar>
              <w:top w:w="100" w:type="dxa"/>
              <w:left w:w="140" w:type="dxa"/>
              <w:bottom w:w="100" w:type="dxa"/>
              <w:right w:w="140" w:type="dxa"/>
            </w:tcMar>
          </w:tcPr>
          <w:p w14:paraId="5783FDB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R5 (Tugas/Kuis $\rightarrow$ Skor wajib)</w:t>
            </w:r>
          </w:p>
        </w:tc>
        <w:tc>
          <w:tcPr>
            <w:tcW w:w="4680" w:type="dxa"/>
            <w:shd w:val="clear" w:color="auto" w:fill="F4F7FA"/>
            <w:tcMar>
              <w:top w:w="100" w:type="dxa"/>
              <w:left w:w="140" w:type="dxa"/>
              <w:bottom w:w="100" w:type="dxa"/>
              <w:right w:w="140" w:type="dxa"/>
            </w:tcMar>
          </w:tcPr>
          <w:p w14:paraId="7DA82CB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K-V3/K-V4 + S-V1 (Invalid)</w:t>
            </w:r>
          </w:p>
        </w:tc>
      </w:tr>
      <w:tr w:rsidR="00F77309" w:rsidRPr="0048102F" w14:paraId="20CD1222" w14:textId="77777777">
        <w:trPr>
          <w:jc w:val="center"/>
        </w:trPr>
        <w:tc>
          <w:tcPr>
            <w:tcW w:w="4680" w:type="dxa"/>
            <w:shd w:val="clear" w:color="auto" w:fill="FFFFFF"/>
            <w:tcMar>
              <w:top w:w="100" w:type="dxa"/>
              <w:left w:w="140" w:type="dxa"/>
              <w:bottom w:w="100" w:type="dxa"/>
              <w:right w:w="140" w:type="dxa"/>
            </w:tcMar>
          </w:tcPr>
          <w:p w14:paraId="4092C9A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R9 (Quiz $\rightarrow$ Tenggat wajib)</w:t>
            </w:r>
          </w:p>
        </w:tc>
        <w:tc>
          <w:tcPr>
            <w:tcW w:w="4680" w:type="dxa"/>
            <w:shd w:val="clear" w:color="auto" w:fill="FFFFFF"/>
            <w:tcMar>
              <w:top w:w="100" w:type="dxa"/>
              <w:left w:w="140" w:type="dxa"/>
              <w:bottom w:w="100" w:type="dxa"/>
              <w:right w:w="140" w:type="dxa"/>
            </w:tcMar>
          </w:tcPr>
          <w:p w14:paraId="5A4EEC5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K-V4 + D-V2 (Invalid)</w:t>
            </w:r>
          </w:p>
        </w:tc>
      </w:tr>
      <w:tr w:rsidR="00F77309" w:rsidRPr="0048102F" w14:paraId="15818A7D" w14:textId="77777777">
        <w:trPr>
          <w:jc w:val="center"/>
        </w:trPr>
        <w:tc>
          <w:tcPr>
            <w:tcW w:w="4680" w:type="dxa"/>
            <w:shd w:val="clear" w:color="auto" w:fill="F4F7FA"/>
            <w:tcMar>
              <w:top w:w="100" w:type="dxa"/>
              <w:left w:w="140" w:type="dxa"/>
              <w:bottom w:w="100" w:type="dxa"/>
              <w:right w:w="140" w:type="dxa"/>
            </w:tcMar>
          </w:tcPr>
          <w:p w14:paraId="763D5DF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R11 (Akumulasi Max $&gt; 1000$)</w:t>
            </w:r>
          </w:p>
        </w:tc>
        <w:tc>
          <w:tcPr>
            <w:tcW w:w="4680" w:type="dxa"/>
            <w:shd w:val="clear" w:color="auto" w:fill="F4F7FA"/>
            <w:tcMar>
              <w:top w:w="100" w:type="dxa"/>
              <w:left w:w="140" w:type="dxa"/>
              <w:bottom w:w="100" w:type="dxa"/>
              <w:right w:w="140" w:type="dxa"/>
            </w:tcMar>
          </w:tcPr>
          <w:p w14:paraId="2B4BC99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Diuji dengan pre-condition total skor kelas terdaftar</w:t>
            </w:r>
          </w:p>
        </w:tc>
      </w:tr>
    </w:tbl>
    <w:p w14:paraId="25AA8EB7" w14:textId="77777777" w:rsidR="00F77309" w:rsidRPr="0048102F" w:rsidRDefault="00F77309">
      <w:pPr>
        <w:spacing w:after="120"/>
        <w:rPr>
          <w:rFonts w:ascii="Times New Roman" w:hAnsi="Times New Roman" w:cs="Times New Roman"/>
          <w:sz w:val="24"/>
          <w:szCs w:val="24"/>
        </w:rPr>
      </w:pPr>
    </w:p>
    <w:p w14:paraId="1B31C9E4"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Nilai Representatif Terpilih (12 Test Case Advance):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060"/>
        <w:gridCol w:w="1680"/>
        <w:gridCol w:w="1079"/>
        <w:gridCol w:w="1079"/>
        <w:gridCol w:w="1091"/>
        <w:gridCol w:w="1158"/>
        <w:gridCol w:w="1106"/>
        <w:gridCol w:w="1387"/>
      </w:tblGrid>
      <w:tr w:rsidR="00F77309" w:rsidRPr="0048102F" w14:paraId="04F9620D" w14:textId="77777777">
        <w:trPr>
          <w:jc w:val="center"/>
        </w:trPr>
        <w:tc>
          <w:tcPr>
            <w:tcW w:w="1170" w:type="dxa"/>
            <w:shd w:val="clear" w:color="auto" w:fill="1B365D"/>
            <w:tcMar>
              <w:top w:w="100" w:type="dxa"/>
              <w:left w:w="140" w:type="dxa"/>
              <w:bottom w:w="100" w:type="dxa"/>
              <w:right w:w="140" w:type="dxa"/>
            </w:tcMar>
          </w:tcPr>
          <w:p w14:paraId="601AE74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TC ID</w:t>
            </w:r>
          </w:p>
        </w:tc>
        <w:tc>
          <w:tcPr>
            <w:tcW w:w="1170" w:type="dxa"/>
            <w:shd w:val="clear" w:color="auto" w:fill="1B365D"/>
            <w:tcMar>
              <w:top w:w="100" w:type="dxa"/>
              <w:left w:w="140" w:type="dxa"/>
              <w:bottom w:w="100" w:type="dxa"/>
              <w:right w:w="140" w:type="dxa"/>
            </w:tcMar>
          </w:tcPr>
          <w:p w14:paraId="0327522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Tipe Post</w:t>
            </w:r>
          </w:p>
        </w:tc>
        <w:tc>
          <w:tcPr>
            <w:tcW w:w="1170" w:type="dxa"/>
            <w:shd w:val="clear" w:color="auto" w:fill="1B365D"/>
            <w:tcMar>
              <w:top w:w="100" w:type="dxa"/>
              <w:left w:w="140" w:type="dxa"/>
              <w:bottom w:w="100" w:type="dxa"/>
              <w:right w:w="140" w:type="dxa"/>
            </w:tcMar>
          </w:tcPr>
          <w:p w14:paraId="1687875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Min Skor</w:t>
            </w:r>
          </w:p>
        </w:tc>
        <w:tc>
          <w:tcPr>
            <w:tcW w:w="1170" w:type="dxa"/>
            <w:shd w:val="clear" w:color="auto" w:fill="1B365D"/>
            <w:tcMar>
              <w:top w:w="100" w:type="dxa"/>
              <w:left w:w="140" w:type="dxa"/>
              <w:bottom w:w="100" w:type="dxa"/>
              <w:right w:w="140" w:type="dxa"/>
            </w:tcMar>
          </w:tcPr>
          <w:p w14:paraId="685F36D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Max Skor</w:t>
            </w:r>
          </w:p>
        </w:tc>
        <w:tc>
          <w:tcPr>
            <w:tcW w:w="1170" w:type="dxa"/>
            <w:shd w:val="clear" w:color="auto" w:fill="1B365D"/>
            <w:tcMar>
              <w:top w:w="100" w:type="dxa"/>
              <w:left w:w="140" w:type="dxa"/>
              <w:bottom w:w="100" w:type="dxa"/>
              <w:right w:w="140" w:type="dxa"/>
            </w:tcMar>
          </w:tcPr>
          <w:p w14:paraId="27C8F0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File (MB)</w:t>
            </w:r>
          </w:p>
        </w:tc>
        <w:tc>
          <w:tcPr>
            <w:tcW w:w="1170" w:type="dxa"/>
            <w:shd w:val="clear" w:color="auto" w:fill="1B365D"/>
            <w:tcMar>
              <w:top w:w="100" w:type="dxa"/>
              <w:left w:w="140" w:type="dxa"/>
              <w:bottom w:w="100" w:type="dxa"/>
              <w:right w:w="140" w:type="dxa"/>
            </w:tcMar>
          </w:tcPr>
          <w:p w14:paraId="62CFFE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Tenggat Waktu</w:t>
            </w:r>
          </w:p>
        </w:tc>
        <w:tc>
          <w:tcPr>
            <w:tcW w:w="1170" w:type="dxa"/>
            <w:shd w:val="clear" w:color="auto" w:fill="1B365D"/>
            <w:tcMar>
              <w:top w:w="100" w:type="dxa"/>
              <w:left w:w="140" w:type="dxa"/>
              <w:bottom w:w="100" w:type="dxa"/>
              <w:right w:w="140" w:type="dxa"/>
            </w:tcMar>
          </w:tcPr>
          <w:p w14:paraId="60655F7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Notif Email</w:t>
            </w:r>
          </w:p>
        </w:tc>
        <w:tc>
          <w:tcPr>
            <w:tcW w:w="1170" w:type="dxa"/>
            <w:shd w:val="clear" w:color="auto" w:fill="1B365D"/>
            <w:tcMar>
              <w:top w:w="100" w:type="dxa"/>
              <w:left w:w="140" w:type="dxa"/>
              <w:bottom w:w="100" w:type="dxa"/>
              <w:right w:w="140" w:type="dxa"/>
            </w:tcMar>
          </w:tcPr>
          <w:p w14:paraId="2C0CDFF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Status Expected</w:t>
            </w:r>
          </w:p>
        </w:tc>
      </w:tr>
      <w:tr w:rsidR="00F77309" w:rsidRPr="0048102F" w14:paraId="7D79A1A0" w14:textId="77777777">
        <w:trPr>
          <w:jc w:val="center"/>
        </w:trPr>
        <w:tc>
          <w:tcPr>
            <w:tcW w:w="1170" w:type="dxa"/>
            <w:shd w:val="clear" w:color="auto" w:fill="F4F7FA"/>
            <w:tcMar>
              <w:top w:w="100" w:type="dxa"/>
              <w:left w:w="140" w:type="dxa"/>
              <w:bottom w:w="100" w:type="dxa"/>
              <w:right w:w="140" w:type="dxa"/>
            </w:tcMar>
          </w:tcPr>
          <w:p w14:paraId="6E33333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w:t>
            </w:r>
          </w:p>
        </w:tc>
        <w:tc>
          <w:tcPr>
            <w:tcW w:w="1170" w:type="dxa"/>
            <w:shd w:val="clear" w:color="auto" w:fill="F4F7FA"/>
            <w:tcMar>
              <w:top w:w="100" w:type="dxa"/>
              <w:left w:w="140" w:type="dxa"/>
              <w:bottom w:w="100" w:type="dxa"/>
              <w:right w:w="140" w:type="dxa"/>
            </w:tcMar>
          </w:tcPr>
          <w:p w14:paraId="3D416C9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4F7FA"/>
            <w:tcMar>
              <w:top w:w="100" w:type="dxa"/>
              <w:left w:w="140" w:type="dxa"/>
              <w:bottom w:w="100" w:type="dxa"/>
              <w:right w:w="140" w:type="dxa"/>
            </w:tcMar>
          </w:tcPr>
          <w:p w14:paraId="11EF0C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4F7FA"/>
            <w:tcMar>
              <w:top w:w="100" w:type="dxa"/>
              <w:left w:w="140" w:type="dxa"/>
              <w:bottom w:w="100" w:type="dxa"/>
              <w:right w:w="140" w:type="dxa"/>
            </w:tcMar>
          </w:tcPr>
          <w:p w14:paraId="1ACF01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4F7FA"/>
            <w:tcMar>
              <w:top w:w="100" w:type="dxa"/>
              <w:left w:w="140" w:type="dxa"/>
              <w:bottom w:w="100" w:type="dxa"/>
              <w:right w:w="140" w:type="dxa"/>
            </w:tcMar>
          </w:tcPr>
          <w:p w14:paraId="12751C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5.0 MB</w:t>
            </w:r>
          </w:p>
        </w:tc>
        <w:tc>
          <w:tcPr>
            <w:tcW w:w="1170" w:type="dxa"/>
            <w:shd w:val="clear" w:color="auto" w:fill="F4F7FA"/>
            <w:tcMar>
              <w:top w:w="100" w:type="dxa"/>
              <w:left w:w="140" w:type="dxa"/>
              <w:bottom w:w="100" w:type="dxa"/>
              <w:right w:w="140" w:type="dxa"/>
            </w:tcMar>
          </w:tcPr>
          <w:p w14:paraId="31CEF19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+ 7d</w:t>
            </w:r>
          </w:p>
        </w:tc>
        <w:tc>
          <w:tcPr>
            <w:tcW w:w="1170" w:type="dxa"/>
            <w:shd w:val="clear" w:color="auto" w:fill="F4F7FA"/>
            <w:tcMar>
              <w:top w:w="100" w:type="dxa"/>
              <w:left w:w="140" w:type="dxa"/>
              <w:bottom w:w="100" w:type="dxa"/>
              <w:right w:w="140" w:type="dxa"/>
            </w:tcMar>
          </w:tcPr>
          <w:p w14:paraId="6B17B9D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4F7FA"/>
            <w:tcMar>
              <w:top w:w="100" w:type="dxa"/>
              <w:left w:w="140" w:type="dxa"/>
              <w:bottom w:w="100" w:type="dxa"/>
              <w:right w:w="140" w:type="dxa"/>
            </w:tcMar>
          </w:tcPr>
          <w:p w14:paraId="084295C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Valid</w:t>
            </w:r>
          </w:p>
        </w:tc>
      </w:tr>
      <w:tr w:rsidR="00F77309" w:rsidRPr="0048102F" w14:paraId="3CF13C63" w14:textId="77777777">
        <w:trPr>
          <w:jc w:val="center"/>
        </w:trPr>
        <w:tc>
          <w:tcPr>
            <w:tcW w:w="1170" w:type="dxa"/>
            <w:shd w:val="clear" w:color="auto" w:fill="FFFFFF"/>
            <w:tcMar>
              <w:top w:w="100" w:type="dxa"/>
              <w:left w:w="140" w:type="dxa"/>
              <w:bottom w:w="100" w:type="dxa"/>
              <w:right w:w="140" w:type="dxa"/>
            </w:tcMar>
          </w:tcPr>
          <w:p w14:paraId="3E3A744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TC-A2</w:t>
            </w:r>
          </w:p>
        </w:tc>
        <w:tc>
          <w:tcPr>
            <w:tcW w:w="1170" w:type="dxa"/>
            <w:shd w:val="clear" w:color="auto" w:fill="FFFFFF"/>
            <w:tcMar>
              <w:top w:w="100" w:type="dxa"/>
              <w:left w:w="140" w:type="dxa"/>
              <w:bottom w:w="100" w:type="dxa"/>
              <w:right w:w="140" w:type="dxa"/>
            </w:tcMar>
          </w:tcPr>
          <w:p w14:paraId="638AC8A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material</w:t>
            </w:r>
          </w:p>
        </w:tc>
        <w:tc>
          <w:tcPr>
            <w:tcW w:w="1170" w:type="dxa"/>
            <w:shd w:val="clear" w:color="auto" w:fill="FFFFFF"/>
            <w:tcMar>
              <w:top w:w="100" w:type="dxa"/>
              <w:left w:w="140" w:type="dxa"/>
              <w:bottom w:w="100" w:type="dxa"/>
              <w:right w:w="140" w:type="dxa"/>
            </w:tcMar>
          </w:tcPr>
          <w:p w14:paraId="5E400C0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5A1B2BB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5F68A8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12.0 MB</w:t>
            </w:r>
          </w:p>
        </w:tc>
        <w:tc>
          <w:tcPr>
            <w:tcW w:w="1170" w:type="dxa"/>
            <w:shd w:val="clear" w:color="auto" w:fill="FFFFFF"/>
            <w:tcMar>
              <w:top w:w="100" w:type="dxa"/>
              <w:left w:w="140" w:type="dxa"/>
              <w:bottom w:w="100" w:type="dxa"/>
              <w:right w:w="140" w:type="dxa"/>
            </w:tcMar>
          </w:tcPr>
          <w:p w14:paraId="4D17155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099AAEE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170" w:type="dxa"/>
            <w:shd w:val="clear" w:color="auto" w:fill="FFFFFF"/>
            <w:tcMar>
              <w:top w:w="100" w:type="dxa"/>
              <w:left w:w="140" w:type="dxa"/>
              <w:bottom w:w="100" w:type="dxa"/>
              <w:right w:w="140" w:type="dxa"/>
            </w:tcMar>
          </w:tcPr>
          <w:p w14:paraId="0E35B1C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Valid</w:t>
            </w:r>
          </w:p>
        </w:tc>
      </w:tr>
      <w:tr w:rsidR="00F77309" w:rsidRPr="0048102F" w14:paraId="645E28B7" w14:textId="77777777">
        <w:trPr>
          <w:jc w:val="center"/>
        </w:trPr>
        <w:tc>
          <w:tcPr>
            <w:tcW w:w="1170" w:type="dxa"/>
            <w:shd w:val="clear" w:color="auto" w:fill="F4F7FA"/>
            <w:tcMar>
              <w:top w:w="100" w:type="dxa"/>
              <w:left w:w="140" w:type="dxa"/>
              <w:bottom w:w="100" w:type="dxa"/>
              <w:right w:w="140" w:type="dxa"/>
            </w:tcMar>
          </w:tcPr>
          <w:p w14:paraId="0DA684C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TC-A3</w:t>
            </w:r>
          </w:p>
        </w:tc>
        <w:tc>
          <w:tcPr>
            <w:tcW w:w="1170" w:type="dxa"/>
            <w:shd w:val="clear" w:color="auto" w:fill="F4F7FA"/>
            <w:tcMar>
              <w:top w:w="100" w:type="dxa"/>
              <w:left w:w="140" w:type="dxa"/>
              <w:bottom w:w="100" w:type="dxa"/>
              <w:right w:w="140" w:type="dxa"/>
            </w:tcMar>
          </w:tcPr>
          <w:p w14:paraId="48414FF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quiz</w:t>
            </w:r>
          </w:p>
        </w:tc>
        <w:tc>
          <w:tcPr>
            <w:tcW w:w="1170" w:type="dxa"/>
            <w:shd w:val="clear" w:color="auto" w:fill="F4F7FA"/>
            <w:tcMar>
              <w:top w:w="100" w:type="dxa"/>
              <w:left w:w="140" w:type="dxa"/>
              <w:bottom w:w="100" w:type="dxa"/>
              <w:right w:w="140" w:type="dxa"/>
            </w:tcMar>
          </w:tcPr>
          <w:p w14:paraId="0CA67A8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4F7FA"/>
            <w:tcMar>
              <w:top w:w="100" w:type="dxa"/>
              <w:left w:w="140" w:type="dxa"/>
              <w:bottom w:w="100" w:type="dxa"/>
              <w:right w:w="140" w:type="dxa"/>
            </w:tcMar>
          </w:tcPr>
          <w:p w14:paraId="69B62EF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1000</w:t>
            </w:r>
          </w:p>
        </w:tc>
        <w:tc>
          <w:tcPr>
            <w:tcW w:w="1170" w:type="dxa"/>
            <w:shd w:val="clear" w:color="auto" w:fill="F4F7FA"/>
            <w:tcMar>
              <w:top w:w="100" w:type="dxa"/>
              <w:left w:w="140" w:type="dxa"/>
              <w:bottom w:w="100" w:type="dxa"/>
              <w:right w:w="140" w:type="dxa"/>
            </w:tcMar>
          </w:tcPr>
          <w:p w14:paraId="0D34382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0.0 MB</w:t>
            </w:r>
          </w:p>
        </w:tc>
        <w:tc>
          <w:tcPr>
            <w:tcW w:w="1170" w:type="dxa"/>
            <w:shd w:val="clear" w:color="auto" w:fill="F4F7FA"/>
            <w:tcMar>
              <w:top w:w="100" w:type="dxa"/>
              <w:left w:w="140" w:type="dxa"/>
              <w:bottom w:w="100" w:type="dxa"/>
              <w:right w:w="140" w:type="dxa"/>
            </w:tcMar>
          </w:tcPr>
          <w:p w14:paraId="275B377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+ 2d</w:t>
            </w:r>
          </w:p>
        </w:tc>
        <w:tc>
          <w:tcPr>
            <w:tcW w:w="1170" w:type="dxa"/>
            <w:shd w:val="clear" w:color="auto" w:fill="F4F7FA"/>
            <w:tcMar>
              <w:top w:w="100" w:type="dxa"/>
              <w:left w:w="140" w:type="dxa"/>
              <w:bottom w:w="100" w:type="dxa"/>
              <w:right w:w="140" w:type="dxa"/>
            </w:tcMar>
          </w:tcPr>
          <w:p w14:paraId="716C91E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4F7FA"/>
            <w:tcMar>
              <w:top w:w="100" w:type="dxa"/>
              <w:left w:w="140" w:type="dxa"/>
              <w:bottom w:w="100" w:type="dxa"/>
              <w:right w:w="140" w:type="dxa"/>
            </w:tcMar>
          </w:tcPr>
          <w:p w14:paraId="6D25F61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Valid (Ekstrim)</w:t>
            </w:r>
          </w:p>
        </w:tc>
      </w:tr>
      <w:tr w:rsidR="00F77309" w:rsidRPr="0048102F" w14:paraId="108297E2" w14:textId="77777777">
        <w:trPr>
          <w:jc w:val="center"/>
        </w:trPr>
        <w:tc>
          <w:tcPr>
            <w:tcW w:w="1170" w:type="dxa"/>
            <w:shd w:val="clear" w:color="auto" w:fill="FFFFFF"/>
            <w:tcMar>
              <w:top w:w="100" w:type="dxa"/>
              <w:left w:w="140" w:type="dxa"/>
              <w:bottom w:w="100" w:type="dxa"/>
              <w:right w:w="140" w:type="dxa"/>
            </w:tcMar>
          </w:tcPr>
          <w:p w14:paraId="0B4CF1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TC-A4</w:t>
            </w:r>
          </w:p>
        </w:tc>
        <w:tc>
          <w:tcPr>
            <w:tcW w:w="1170" w:type="dxa"/>
            <w:shd w:val="clear" w:color="auto" w:fill="FFFFFF"/>
            <w:tcMar>
              <w:top w:w="100" w:type="dxa"/>
              <w:left w:w="140" w:type="dxa"/>
              <w:bottom w:w="100" w:type="dxa"/>
              <w:right w:w="140" w:type="dxa"/>
            </w:tcMar>
          </w:tcPr>
          <w:p w14:paraId="21D534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announcement</w:t>
            </w:r>
          </w:p>
        </w:tc>
        <w:tc>
          <w:tcPr>
            <w:tcW w:w="1170" w:type="dxa"/>
            <w:shd w:val="clear" w:color="auto" w:fill="FFFFFF"/>
            <w:tcMar>
              <w:top w:w="100" w:type="dxa"/>
              <w:left w:w="140" w:type="dxa"/>
              <w:bottom w:w="100" w:type="dxa"/>
              <w:right w:w="140" w:type="dxa"/>
            </w:tcMar>
          </w:tcPr>
          <w:p w14:paraId="0B5CAA1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7CF5F21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0255765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0.0 MB</w:t>
            </w:r>
          </w:p>
        </w:tc>
        <w:tc>
          <w:tcPr>
            <w:tcW w:w="1170" w:type="dxa"/>
            <w:shd w:val="clear" w:color="auto" w:fill="FFFFFF"/>
            <w:tcMar>
              <w:top w:w="100" w:type="dxa"/>
              <w:left w:w="140" w:type="dxa"/>
              <w:bottom w:w="100" w:type="dxa"/>
              <w:right w:w="140" w:type="dxa"/>
            </w:tcMar>
          </w:tcPr>
          <w:p w14:paraId="23A97F3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FFFFF"/>
            <w:tcMar>
              <w:top w:w="100" w:type="dxa"/>
              <w:left w:w="140" w:type="dxa"/>
              <w:bottom w:w="100" w:type="dxa"/>
              <w:right w:w="140" w:type="dxa"/>
            </w:tcMar>
          </w:tcPr>
          <w:p w14:paraId="3881F66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170" w:type="dxa"/>
            <w:shd w:val="clear" w:color="auto" w:fill="FFFFFF"/>
            <w:tcMar>
              <w:top w:w="100" w:type="dxa"/>
              <w:left w:w="140" w:type="dxa"/>
              <w:bottom w:w="100" w:type="dxa"/>
              <w:right w:w="140" w:type="dxa"/>
            </w:tcMar>
          </w:tcPr>
          <w:p w14:paraId="6CD7090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Valid</w:t>
            </w:r>
          </w:p>
        </w:tc>
      </w:tr>
      <w:tr w:rsidR="00F77309" w:rsidRPr="0048102F" w14:paraId="6DC1653B" w14:textId="77777777">
        <w:trPr>
          <w:jc w:val="center"/>
        </w:trPr>
        <w:tc>
          <w:tcPr>
            <w:tcW w:w="1170" w:type="dxa"/>
            <w:shd w:val="clear" w:color="auto" w:fill="F4F7FA"/>
            <w:tcMar>
              <w:top w:w="100" w:type="dxa"/>
              <w:left w:w="140" w:type="dxa"/>
              <w:bottom w:w="100" w:type="dxa"/>
              <w:right w:w="140" w:type="dxa"/>
            </w:tcMar>
          </w:tcPr>
          <w:p w14:paraId="7D09651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TC-A5</w:t>
            </w:r>
          </w:p>
        </w:tc>
        <w:tc>
          <w:tcPr>
            <w:tcW w:w="1170" w:type="dxa"/>
            <w:shd w:val="clear" w:color="auto" w:fill="F4F7FA"/>
            <w:tcMar>
              <w:top w:w="100" w:type="dxa"/>
              <w:left w:w="140" w:type="dxa"/>
              <w:bottom w:w="100" w:type="dxa"/>
              <w:right w:w="140" w:type="dxa"/>
            </w:tcMar>
          </w:tcPr>
          <w:p w14:paraId="6C77C85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 xml:space="preserve"> (invalid)</w:t>
            </w:r>
          </w:p>
        </w:tc>
        <w:tc>
          <w:tcPr>
            <w:tcW w:w="1170" w:type="dxa"/>
            <w:shd w:val="clear" w:color="auto" w:fill="F4F7FA"/>
            <w:tcMar>
              <w:top w:w="100" w:type="dxa"/>
              <w:left w:w="140" w:type="dxa"/>
              <w:bottom w:w="100" w:type="dxa"/>
              <w:right w:w="140" w:type="dxa"/>
            </w:tcMar>
          </w:tcPr>
          <w:p w14:paraId="4A4EB42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4F7FA"/>
            <w:tcMar>
              <w:top w:w="100" w:type="dxa"/>
              <w:left w:w="140" w:type="dxa"/>
              <w:bottom w:w="100" w:type="dxa"/>
              <w:right w:w="140" w:type="dxa"/>
            </w:tcMar>
          </w:tcPr>
          <w:p w14:paraId="4862660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4F7FA"/>
            <w:tcMar>
              <w:top w:w="100" w:type="dxa"/>
              <w:left w:w="140" w:type="dxa"/>
              <w:bottom w:w="100" w:type="dxa"/>
              <w:right w:w="140" w:type="dxa"/>
            </w:tcMar>
          </w:tcPr>
          <w:p w14:paraId="01F1124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2.0 MB</w:t>
            </w:r>
          </w:p>
        </w:tc>
        <w:tc>
          <w:tcPr>
            <w:tcW w:w="1170" w:type="dxa"/>
            <w:shd w:val="clear" w:color="auto" w:fill="F4F7FA"/>
            <w:tcMar>
              <w:top w:w="100" w:type="dxa"/>
              <w:left w:w="140" w:type="dxa"/>
              <w:bottom w:w="100" w:type="dxa"/>
              <w:right w:w="140" w:type="dxa"/>
            </w:tcMar>
          </w:tcPr>
          <w:p w14:paraId="185711A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+ 3d</w:t>
            </w:r>
          </w:p>
        </w:tc>
        <w:tc>
          <w:tcPr>
            <w:tcW w:w="1170" w:type="dxa"/>
            <w:shd w:val="clear" w:color="auto" w:fill="F4F7FA"/>
            <w:tcMar>
              <w:top w:w="100" w:type="dxa"/>
              <w:left w:w="140" w:type="dxa"/>
              <w:bottom w:w="100" w:type="dxa"/>
              <w:right w:w="140" w:type="dxa"/>
            </w:tcMar>
          </w:tcPr>
          <w:p w14:paraId="5F4DD23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4F7FA"/>
            <w:tcMar>
              <w:top w:w="100" w:type="dxa"/>
              <w:left w:w="140" w:type="dxa"/>
              <w:bottom w:w="100" w:type="dxa"/>
              <w:right w:w="140" w:type="dxa"/>
            </w:tcMar>
          </w:tcPr>
          <w:p w14:paraId="4785A96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(Tipe kosong)</w:t>
            </w:r>
          </w:p>
        </w:tc>
      </w:tr>
      <w:tr w:rsidR="00F77309" w:rsidRPr="0048102F" w14:paraId="2C79B8AC" w14:textId="77777777">
        <w:trPr>
          <w:jc w:val="center"/>
        </w:trPr>
        <w:tc>
          <w:tcPr>
            <w:tcW w:w="1170" w:type="dxa"/>
            <w:shd w:val="clear" w:color="auto" w:fill="FFFFFF"/>
            <w:tcMar>
              <w:top w:w="100" w:type="dxa"/>
              <w:left w:w="140" w:type="dxa"/>
              <w:bottom w:w="100" w:type="dxa"/>
              <w:right w:w="140" w:type="dxa"/>
            </w:tcMar>
          </w:tcPr>
          <w:p w14:paraId="2F556FD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TC-A6</w:t>
            </w:r>
          </w:p>
        </w:tc>
        <w:tc>
          <w:tcPr>
            <w:tcW w:w="1170" w:type="dxa"/>
            <w:shd w:val="clear" w:color="auto" w:fill="FFFFFF"/>
            <w:tcMar>
              <w:top w:w="100" w:type="dxa"/>
              <w:left w:w="140" w:type="dxa"/>
              <w:bottom w:w="100" w:type="dxa"/>
              <w:right w:w="140" w:type="dxa"/>
            </w:tcMar>
          </w:tcPr>
          <w:p w14:paraId="7BB031B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FFFFF"/>
            <w:tcMar>
              <w:top w:w="100" w:type="dxa"/>
              <w:left w:w="140" w:type="dxa"/>
              <w:bottom w:w="100" w:type="dxa"/>
              <w:right w:w="140" w:type="dxa"/>
            </w:tcMar>
          </w:tcPr>
          <w:p w14:paraId="316F420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FFFFF"/>
            <w:tcMar>
              <w:top w:w="100" w:type="dxa"/>
              <w:left w:w="140" w:type="dxa"/>
              <w:bottom w:w="100" w:type="dxa"/>
              <w:right w:w="140" w:type="dxa"/>
            </w:tcMar>
          </w:tcPr>
          <w:p w14:paraId="14458BD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50 (inv)</w:t>
            </w:r>
          </w:p>
        </w:tc>
        <w:tc>
          <w:tcPr>
            <w:tcW w:w="1170" w:type="dxa"/>
            <w:shd w:val="clear" w:color="auto" w:fill="FFFFFF"/>
            <w:tcMar>
              <w:top w:w="100" w:type="dxa"/>
              <w:left w:w="140" w:type="dxa"/>
              <w:bottom w:w="100" w:type="dxa"/>
              <w:right w:w="140" w:type="dxa"/>
            </w:tcMar>
          </w:tcPr>
          <w:p w14:paraId="4B11B96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 MB</w:t>
            </w:r>
          </w:p>
        </w:tc>
        <w:tc>
          <w:tcPr>
            <w:tcW w:w="1170" w:type="dxa"/>
            <w:shd w:val="clear" w:color="auto" w:fill="FFFFFF"/>
            <w:tcMar>
              <w:top w:w="100" w:type="dxa"/>
              <w:left w:w="140" w:type="dxa"/>
              <w:bottom w:w="100" w:type="dxa"/>
              <w:right w:w="140" w:type="dxa"/>
            </w:tcMar>
          </w:tcPr>
          <w:p w14:paraId="020179A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+ 5d</w:t>
            </w:r>
          </w:p>
        </w:tc>
        <w:tc>
          <w:tcPr>
            <w:tcW w:w="1170" w:type="dxa"/>
            <w:shd w:val="clear" w:color="auto" w:fill="FFFFFF"/>
            <w:tcMar>
              <w:top w:w="100" w:type="dxa"/>
              <w:left w:w="140" w:type="dxa"/>
              <w:bottom w:w="100" w:type="dxa"/>
              <w:right w:w="140" w:type="dxa"/>
            </w:tcMar>
          </w:tcPr>
          <w:p w14:paraId="0DA4FD7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170" w:type="dxa"/>
            <w:shd w:val="clear" w:color="auto" w:fill="FFFFFF"/>
            <w:tcMar>
              <w:top w:w="100" w:type="dxa"/>
              <w:left w:w="140" w:type="dxa"/>
              <w:bottom w:w="100" w:type="dxa"/>
              <w:right w:w="140" w:type="dxa"/>
            </w:tcMar>
          </w:tcPr>
          <w:p w14:paraId="0D9BC8F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(Min &gt; Max)</w:t>
            </w:r>
          </w:p>
        </w:tc>
      </w:tr>
      <w:tr w:rsidR="00F77309" w:rsidRPr="0048102F" w14:paraId="0117F933" w14:textId="77777777">
        <w:trPr>
          <w:jc w:val="center"/>
        </w:trPr>
        <w:tc>
          <w:tcPr>
            <w:tcW w:w="1170" w:type="dxa"/>
            <w:shd w:val="clear" w:color="auto" w:fill="F4F7FA"/>
            <w:tcMar>
              <w:top w:w="100" w:type="dxa"/>
              <w:left w:w="140" w:type="dxa"/>
              <w:bottom w:w="100" w:type="dxa"/>
              <w:right w:w="140" w:type="dxa"/>
            </w:tcMar>
          </w:tcPr>
          <w:p w14:paraId="54AE6B8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TC-A7</w:t>
            </w:r>
          </w:p>
        </w:tc>
        <w:tc>
          <w:tcPr>
            <w:tcW w:w="1170" w:type="dxa"/>
            <w:shd w:val="clear" w:color="auto" w:fill="F4F7FA"/>
            <w:tcMar>
              <w:top w:w="100" w:type="dxa"/>
              <w:left w:w="140" w:type="dxa"/>
              <w:bottom w:w="100" w:type="dxa"/>
              <w:right w:w="140" w:type="dxa"/>
            </w:tcMar>
          </w:tcPr>
          <w:p w14:paraId="425F4F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4F7FA"/>
            <w:tcMar>
              <w:top w:w="100" w:type="dxa"/>
              <w:left w:w="140" w:type="dxa"/>
              <w:bottom w:w="100" w:type="dxa"/>
              <w:right w:w="140" w:type="dxa"/>
            </w:tcMar>
          </w:tcPr>
          <w:p w14:paraId="5D8A91B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4F7FA"/>
            <w:tcMar>
              <w:top w:w="100" w:type="dxa"/>
              <w:left w:w="140" w:type="dxa"/>
              <w:bottom w:w="100" w:type="dxa"/>
              <w:right w:w="140" w:type="dxa"/>
            </w:tcMar>
          </w:tcPr>
          <w:p w14:paraId="2805DA8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4F7FA"/>
            <w:tcMar>
              <w:top w:w="100" w:type="dxa"/>
              <w:left w:w="140" w:type="dxa"/>
              <w:bottom w:w="100" w:type="dxa"/>
              <w:right w:w="140" w:type="dxa"/>
            </w:tcMar>
          </w:tcPr>
          <w:p w14:paraId="039E135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25.5 MB (inv)</w:t>
            </w:r>
          </w:p>
        </w:tc>
        <w:tc>
          <w:tcPr>
            <w:tcW w:w="1170" w:type="dxa"/>
            <w:shd w:val="clear" w:color="auto" w:fill="F4F7FA"/>
            <w:tcMar>
              <w:top w:w="100" w:type="dxa"/>
              <w:left w:w="140" w:type="dxa"/>
              <w:bottom w:w="100" w:type="dxa"/>
              <w:right w:w="140" w:type="dxa"/>
            </w:tcMar>
          </w:tcPr>
          <w:p w14:paraId="62599CD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+ 4d</w:t>
            </w:r>
          </w:p>
        </w:tc>
        <w:tc>
          <w:tcPr>
            <w:tcW w:w="1170" w:type="dxa"/>
            <w:shd w:val="clear" w:color="auto" w:fill="F4F7FA"/>
            <w:tcMar>
              <w:top w:w="100" w:type="dxa"/>
              <w:left w:w="140" w:type="dxa"/>
              <w:bottom w:w="100" w:type="dxa"/>
              <w:right w:w="140" w:type="dxa"/>
            </w:tcMar>
          </w:tcPr>
          <w:p w14:paraId="22E2DDF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4F7FA"/>
            <w:tcMar>
              <w:top w:w="100" w:type="dxa"/>
              <w:left w:w="140" w:type="dxa"/>
              <w:bottom w:w="100" w:type="dxa"/>
              <w:right w:w="140" w:type="dxa"/>
            </w:tcMar>
          </w:tcPr>
          <w:p w14:paraId="7469275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(File &gt; 20MB)</w:t>
            </w:r>
          </w:p>
        </w:tc>
      </w:tr>
      <w:tr w:rsidR="00F77309" w:rsidRPr="0048102F" w14:paraId="0773D8F8" w14:textId="77777777">
        <w:trPr>
          <w:jc w:val="center"/>
        </w:trPr>
        <w:tc>
          <w:tcPr>
            <w:tcW w:w="1170" w:type="dxa"/>
            <w:shd w:val="clear" w:color="auto" w:fill="FFFFFF"/>
            <w:tcMar>
              <w:top w:w="100" w:type="dxa"/>
              <w:left w:w="140" w:type="dxa"/>
              <w:bottom w:w="100" w:type="dxa"/>
              <w:right w:w="140" w:type="dxa"/>
            </w:tcMar>
          </w:tcPr>
          <w:p w14:paraId="0FBFC7E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lastRenderedPageBreak/>
              <w:t>TC-A8</w:t>
            </w:r>
          </w:p>
        </w:tc>
        <w:tc>
          <w:tcPr>
            <w:tcW w:w="1170" w:type="dxa"/>
            <w:shd w:val="clear" w:color="auto" w:fill="FFFFFF"/>
            <w:tcMar>
              <w:top w:w="100" w:type="dxa"/>
              <w:left w:w="140" w:type="dxa"/>
              <w:bottom w:w="100" w:type="dxa"/>
              <w:right w:w="140" w:type="dxa"/>
            </w:tcMar>
          </w:tcPr>
          <w:p w14:paraId="4B64F9D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quiz</w:t>
            </w:r>
          </w:p>
        </w:tc>
        <w:tc>
          <w:tcPr>
            <w:tcW w:w="1170" w:type="dxa"/>
            <w:shd w:val="clear" w:color="auto" w:fill="FFFFFF"/>
            <w:tcMar>
              <w:top w:w="100" w:type="dxa"/>
              <w:left w:w="140" w:type="dxa"/>
              <w:bottom w:w="100" w:type="dxa"/>
              <w:right w:w="140" w:type="dxa"/>
            </w:tcMar>
          </w:tcPr>
          <w:p w14:paraId="7BD12A9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FFFFF"/>
            <w:tcMar>
              <w:top w:w="100" w:type="dxa"/>
              <w:left w:w="140" w:type="dxa"/>
              <w:bottom w:w="100" w:type="dxa"/>
              <w:right w:w="140" w:type="dxa"/>
            </w:tcMar>
          </w:tcPr>
          <w:p w14:paraId="225BF3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FFFFF"/>
            <w:tcMar>
              <w:top w:w="100" w:type="dxa"/>
              <w:left w:w="140" w:type="dxa"/>
              <w:bottom w:w="100" w:type="dxa"/>
              <w:right w:w="140" w:type="dxa"/>
            </w:tcMar>
          </w:tcPr>
          <w:p w14:paraId="3C86CC9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 MB</w:t>
            </w:r>
          </w:p>
        </w:tc>
        <w:tc>
          <w:tcPr>
            <w:tcW w:w="1170" w:type="dxa"/>
            <w:shd w:val="clear" w:color="auto" w:fill="FFFFFF"/>
            <w:tcMar>
              <w:top w:w="100" w:type="dxa"/>
              <w:left w:w="140" w:type="dxa"/>
              <w:bottom w:w="100" w:type="dxa"/>
              <w:right w:w="140" w:type="dxa"/>
            </w:tcMar>
          </w:tcPr>
          <w:p w14:paraId="1A63015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 xml:space="preserve"> (inv)</w:t>
            </w:r>
          </w:p>
        </w:tc>
        <w:tc>
          <w:tcPr>
            <w:tcW w:w="1170" w:type="dxa"/>
            <w:shd w:val="clear" w:color="auto" w:fill="FFFFFF"/>
            <w:tcMar>
              <w:top w:w="100" w:type="dxa"/>
              <w:left w:w="140" w:type="dxa"/>
              <w:bottom w:w="100" w:type="dxa"/>
              <w:right w:w="140" w:type="dxa"/>
            </w:tcMar>
          </w:tcPr>
          <w:p w14:paraId="63381E1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FFFFF"/>
            <w:tcMar>
              <w:top w:w="100" w:type="dxa"/>
              <w:left w:w="140" w:type="dxa"/>
              <w:bottom w:w="100" w:type="dxa"/>
              <w:right w:w="140" w:type="dxa"/>
            </w:tcMar>
          </w:tcPr>
          <w:p w14:paraId="7AE6E88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(Quiz tanpa tenggat)</w:t>
            </w:r>
          </w:p>
        </w:tc>
      </w:tr>
      <w:tr w:rsidR="00F77309" w:rsidRPr="0048102F" w14:paraId="2AA0B462" w14:textId="77777777">
        <w:trPr>
          <w:jc w:val="center"/>
        </w:trPr>
        <w:tc>
          <w:tcPr>
            <w:tcW w:w="1170" w:type="dxa"/>
            <w:shd w:val="clear" w:color="auto" w:fill="F4F7FA"/>
            <w:tcMar>
              <w:top w:w="100" w:type="dxa"/>
              <w:left w:w="140" w:type="dxa"/>
              <w:bottom w:w="100" w:type="dxa"/>
              <w:right w:w="140" w:type="dxa"/>
            </w:tcMar>
          </w:tcPr>
          <w:p w14:paraId="025745B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TC-A9</w:t>
            </w:r>
          </w:p>
        </w:tc>
        <w:tc>
          <w:tcPr>
            <w:tcW w:w="1170" w:type="dxa"/>
            <w:shd w:val="clear" w:color="auto" w:fill="F4F7FA"/>
            <w:tcMar>
              <w:top w:w="100" w:type="dxa"/>
              <w:left w:w="140" w:type="dxa"/>
              <w:bottom w:w="100" w:type="dxa"/>
              <w:right w:w="140" w:type="dxa"/>
            </w:tcMar>
          </w:tcPr>
          <w:p w14:paraId="69192F2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quiz</w:t>
            </w:r>
          </w:p>
        </w:tc>
        <w:tc>
          <w:tcPr>
            <w:tcW w:w="1170" w:type="dxa"/>
            <w:shd w:val="clear" w:color="auto" w:fill="F4F7FA"/>
            <w:tcMar>
              <w:top w:w="100" w:type="dxa"/>
              <w:left w:w="140" w:type="dxa"/>
              <w:bottom w:w="100" w:type="dxa"/>
              <w:right w:w="140" w:type="dxa"/>
            </w:tcMar>
          </w:tcPr>
          <w:p w14:paraId="0631D5B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170" w:type="dxa"/>
            <w:shd w:val="clear" w:color="auto" w:fill="F4F7FA"/>
            <w:tcMar>
              <w:top w:w="100" w:type="dxa"/>
              <w:left w:w="140" w:type="dxa"/>
              <w:bottom w:w="100" w:type="dxa"/>
              <w:right w:w="140" w:type="dxa"/>
            </w:tcMar>
          </w:tcPr>
          <w:p w14:paraId="40DFA37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 xml:space="preserve"> (inv)</w:t>
            </w:r>
          </w:p>
        </w:tc>
        <w:tc>
          <w:tcPr>
            <w:tcW w:w="1170" w:type="dxa"/>
            <w:shd w:val="clear" w:color="auto" w:fill="F4F7FA"/>
            <w:tcMar>
              <w:top w:w="100" w:type="dxa"/>
              <w:left w:w="140" w:type="dxa"/>
              <w:bottom w:w="100" w:type="dxa"/>
              <w:right w:w="140" w:type="dxa"/>
            </w:tcMar>
          </w:tcPr>
          <w:p w14:paraId="5E8F06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0.0 MB</w:t>
            </w:r>
          </w:p>
        </w:tc>
        <w:tc>
          <w:tcPr>
            <w:tcW w:w="1170" w:type="dxa"/>
            <w:shd w:val="clear" w:color="auto" w:fill="F4F7FA"/>
            <w:tcMar>
              <w:top w:w="100" w:type="dxa"/>
              <w:left w:w="140" w:type="dxa"/>
              <w:bottom w:w="100" w:type="dxa"/>
              <w:right w:w="140" w:type="dxa"/>
            </w:tcMar>
          </w:tcPr>
          <w:p w14:paraId="300AF97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+ 1d</w:t>
            </w:r>
          </w:p>
        </w:tc>
        <w:tc>
          <w:tcPr>
            <w:tcW w:w="1170" w:type="dxa"/>
            <w:shd w:val="clear" w:color="auto" w:fill="F4F7FA"/>
            <w:tcMar>
              <w:top w:w="100" w:type="dxa"/>
              <w:left w:w="140" w:type="dxa"/>
              <w:bottom w:w="100" w:type="dxa"/>
              <w:right w:w="140" w:type="dxa"/>
            </w:tcMar>
          </w:tcPr>
          <w:p w14:paraId="3010110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170" w:type="dxa"/>
            <w:shd w:val="clear" w:color="auto" w:fill="F4F7FA"/>
            <w:tcMar>
              <w:top w:w="100" w:type="dxa"/>
              <w:left w:w="140" w:type="dxa"/>
              <w:bottom w:w="100" w:type="dxa"/>
              <w:right w:w="140" w:type="dxa"/>
            </w:tcMar>
          </w:tcPr>
          <w:p w14:paraId="736952F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(Quiz skor kosong)</w:t>
            </w:r>
          </w:p>
        </w:tc>
      </w:tr>
      <w:tr w:rsidR="00F77309" w:rsidRPr="0048102F" w14:paraId="2E88A6F1" w14:textId="77777777">
        <w:trPr>
          <w:jc w:val="center"/>
        </w:trPr>
        <w:tc>
          <w:tcPr>
            <w:tcW w:w="1170" w:type="dxa"/>
            <w:shd w:val="clear" w:color="auto" w:fill="FFFFFF"/>
            <w:tcMar>
              <w:top w:w="100" w:type="dxa"/>
              <w:left w:w="140" w:type="dxa"/>
              <w:bottom w:w="100" w:type="dxa"/>
              <w:right w:w="140" w:type="dxa"/>
            </w:tcMar>
          </w:tcPr>
          <w:p w14:paraId="7234E7B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TC-A10</w:t>
            </w:r>
          </w:p>
        </w:tc>
        <w:tc>
          <w:tcPr>
            <w:tcW w:w="1170" w:type="dxa"/>
            <w:shd w:val="clear" w:color="auto" w:fill="FFFFFF"/>
            <w:tcMar>
              <w:top w:w="100" w:type="dxa"/>
              <w:left w:w="140" w:type="dxa"/>
              <w:bottom w:w="100" w:type="dxa"/>
              <w:right w:w="140" w:type="dxa"/>
            </w:tcMar>
          </w:tcPr>
          <w:p w14:paraId="72AB638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FFFFF"/>
            <w:tcMar>
              <w:top w:w="100" w:type="dxa"/>
              <w:left w:w="140" w:type="dxa"/>
              <w:bottom w:w="100" w:type="dxa"/>
              <w:right w:w="140" w:type="dxa"/>
            </w:tcMar>
          </w:tcPr>
          <w:p w14:paraId="3416F80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FFFFF"/>
            <w:tcMar>
              <w:top w:w="100" w:type="dxa"/>
              <w:left w:w="140" w:type="dxa"/>
              <w:bottom w:w="100" w:type="dxa"/>
              <w:right w:w="140" w:type="dxa"/>
            </w:tcMar>
          </w:tcPr>
          <w:p w14:paraId="7037173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FFFFF"/>
            <w:tcMar>
              <w:top w:w="100" w:type="dxa"/>
              <w:left w:w="140" w:type="dxa"/>
              <w:bottom w:w="100" w:type="dxa"/>
              <w:right w:w="140" w:type="dxa"/>
            </w:tcMar>
          </w:tcPr>
          <w:p w14:paraId="0C82629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2.0 MB</w:t>
            </w:r>
          </w:p>
        </w:tc>
        <w:tc>
          <w:tcPr>
            <w:tcW w:w="1170" w:type="dxa"/>
            <w:shd w:val="clear" w:color="auto" w:fill="FFFFFF"/>
            <w:tcMar>
              <w:top w:w="100" w:type="dxa"/>
              <w:left w:w="140" w:type="dxa"/>
              <w:bottom w:w="100" w:type="dxa"/>
              <w:right w:w="140" w:type="dxa"/>
            </w:tcMar>
          </w:tcPr>
          <w:p w14:paraId="010BF02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+ 2d</w:t>
            </w:r>
          </w:p>
        </w:tc>
        <w:tc>
          <w:tcPr>
            <w:tcW w:w="1170" w:type="dxa"/>
            <w:shd w:val="clear" w:color="auto" w:fill="FFFFFF"/>
            <w:tcMar>
              <w:top w:w="100" w:type="dxa"/>
              <w:left w:w="140" w:type="dxa"/>
              <w:bottom w:w="100" w:type="dxa"/>
              <w:right w:w="140" w:type="dxa"/>
            </w:tcMar>
          </w:tcPr>
          <w:p w14:paraId="4209BB3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"yes"</w:t>
            </w:r>
            <w:r w:rsidRPr="0048102F">
              <w:rPr>
                <w:rFonts w:ascii="Times New Roman" w:hAnsi="Times New Roman" w:cs="Times New Roman"/>
                <w:sz w:val="24"/>
                <w:szCs w:val="24"/>
              </w:rPr>
              <w:t xml:space="preserve"> (inv)</w:t>
            </w:r>
          </w:p>
        </w:tc>
        <w:tc>
          <w:tcPr>
            <w:tcW w:w="1170" w:type="dxa"/>
            <w:shd w:val="clear" w:color="auto" w:fill="FFFFFF"/>
            <w:tcMar>
              <w:top w:w="100" w:type="dxa"/>
              <w:left w:w="140" w:type="dxa"/>
              <w:bottom w:w="100" w:type="dxa"/>
              <w:right w:w="140" w:type="dxa"/>
            </w:tcMar>
          </w:tcPr>
          <w:p w14:paraId="0A60617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Invalid (Notif bukan boolean)</w:t>
            </w:r>
          </w:p>
        </w:tc>
      </w:tr>
      <w:tr w:rsidR="00F77309" w:rsidRPr="0048102F" w14:paraId="2CE02A82" w14:textId="77777777">
        <w:trPr>
          <w:jc w:val="center"/>
        </w:trPr>
        <w:tc>
          <w:tcPr>
            <w:tcW w:w="1170" w:type="dxa"/>
            <w:shd w:val="clear" w:color="auto" w:fill="F4F7FA"/>
            <w:tcMar>
              <w:top w:w="100" w:type="dxa"/>
              <w:left w:w="140" w:type="dxa"/>
              <w:bottom w:w="100" w:type="dxa"/>
              <w:right w:w="140" w:type="dxa"/>
            </w:tcMar>
          </w:tcPr>
          <w:p w14:paraId="4B793DA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TC-A11</w:t>
            </w:r>
          </w:p>
        </w:tc>
        <w:tc>
          <w:tcPr>
            <w:tcW w:w="1170" w:type="dxa"/>
            <w:shd w:val="clear" w:color="auto" w:fill="F4F7FA"/>
            <w:tcMar>
              <w:top w:w="100" w:type="dxa"/>
              <w:left w:w="140" w:type="dxa"/>
              <w:bottom w:w="100" w:type="dxa"/>
              <w:right w:w="140" w:type="dxa"/>
            </w:tcMar>
          </w:tcPr>
          <w:p w14:paraId="053FCC5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4F7FA"/>
            <w:tcMar>
              <w:top w:w="100" w:type="dxa"/>
              <w:left w:w="140" w:type="dxa"/>
              <w:bottom w:w="100" w:type="dxa"/>
              <w:right w:w="140" w:type="dxa"/>
            </w:tcMar>
          </w:tcPr>
          <w:p w14:paraId="7B8E41A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4F7FA"/>
            <w:tcMar>
              <w:top w:w="100" w:type="dxa"/>
              <w:left w:w="140" w:type="dxa"/>
              <w:bottom w:w="100" w:type="dxa"/>
              <w:right w:w="140" w:type="dxa"/>
            </w:tcMar>
          </w:tcPr>
          <w:p w14:paraId="1B7971A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w:t>
            </w:r>
          </w:p>
        </w:tc>
        <w:tc>
          <w:tcPr>
            <w:tcW w:w="1170" w:type="dxa"/>
            <w:shd w:val="clear" w:color="auto" w:fill="F4F7FA"/>
            <w:tcMar>
              <w:top w:w="100" w:type="dxa"/>
              <w:left w:w="140" w:type="dxa"/>
              <w:bottom w:w="100" w:type="dxa"/>
              <w:right w:w="140" w:type="dxa"/>
            </w:tcMar>
          </w:tcPr>
          <w:p w14:paraId="1D0A8A6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20.0 MB</w:t>
            </w:r>
          </w:p>
        </w:tc>
        <w:tc>
          <w:tcPr>
            <w:tcW w:w="1170" w:type="dxa"/>
            <w:shd w:val="clear" w:color="auto" w:fill="F4F7FA"/>
            <w:tcMar>
              <w:top w:w="100" w:type="dxa"/>
              <w:left w:w="140" w:type="dxa"/>
              <w:bottom w:w="100" w:type="dxa"/>
              <w:right w:w="140" w:type="dxa"/>
            </w:tcMar>
          </w:tcPr>
          <w:p w14:paraId="386C971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+ 1d</w:t>
            </w:r>
          </w:p>
        </w:tc>
        <w:tc>
          <w:tcPr>
            <w:tcW w:w="1170" w:type="dxa"/>
            <w:shd w:val="clear" w:color="auto" w:fill="F4F7FA"/>
            <w:tcMar>
              <w:top w:w="100" w:type="dxa"/>
              <w:left w:w="140" w:type="dxa"/>
              <w:bottom w:w="100" w:type="dxa"/>
              <w:right w:w="140" w:type="dxa"/>
            </w:tcMar>
          </w:tcPr>
          <w:p w14:paraId="38ED28F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170" w:type="dxa"/>
            <w:shd w:val="clear" w:color="auto" w:fill="F4F7FA"/>
            <w:tcMar>
              <w:top w:w="100" w:type="dxa"/>
              <w:left w:w="140" w:type="dxa"/>
              <w:bottom w:w="100" w:type="dxa"/>
              <w:right w:w="140" w:type="dxa"/>
            </w:tcMar>
          </w:tcPr>
          <w:p w14:paraId="7D4A77B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Valid (Boundary 20MB)</w:t>
            </w:r>
          </w:p>
        </w:tc>
      </w:tr>
      <w:tr w:rsidR="00F77309" w:rsidRPr="0048102F" w14:paraId="7B1D98FC" w14:textId="77777777">
        <w:trPr>
          <w:jc w:val="center"/>
        </w:trPr>
        <w:tc>
          <w:tcPr>
            <w:tcW w:w="1170" w:type="dxa"/>
            <w:shd w:val="clear" w:color="auto" w:fill="FFFFFF"/>
            <w:tcMar>
              <w:top w:w="100" w:type="dxa"/>
              <w:left w:w="140" w:type="dxa"/>
              <w:bottom w:w="100" w:type="dxa"/>
              <w:right w:w="140" w:type="dxa"/>
            </w:tcMar>
          </w:tcPr>
          <w:p w14:paraId="2ECB948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TC-A12</w:t>
            </w:r>
          </w:p>
        </w:tc>
        <w:tc>
          <w:tcPr>
            <w:tcW w:w="1170" w:type="dxa"/>
            <w:shd w:val="clear" w:color="auto" w:fill="FFFFFF"/>
            <w:tcMar>
              <w:top w:w="100" w:type="dxa"/>
              <w:left w:w="140" w:type="dxa"/>
              <w:bottom w:w="100" w:type="dxa"/>
              <w:right w:w="140" w:type="dxa"/>
            </w:tcMar>
          </w:tcPr>
          <w:p w14:paraId="530D7D3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assignment</w:t>
            </w:r>
          </w:p>
        </w:tc>
        <w:tc>
          <w:tcPr>
            <w:tcW w:w="1170" w:type="dxa"/>
            <w:shd w:val="clear" w:color="auto" w:fill="FFFFFF"/>
            <w:tcMar>
              <w:top w:w="100" w:type="dxa"/>
              <w:left w:w="140" w:type="dxa"/>
              <w:bottom w:w="100" w:type="dxa"/>
              <w:right w:w="140" w:type="dxa"/>
            </w:tcMar>
          </w:tcPr>
          <w:p w14:paraId="478AA5F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0</w:t>
            </w:r>
          </w:p>
        </w:tc>
        <w:tc>
          <w:tcPr>
            <w:tcW w:w="1170" w:type="dxa"/>
            <w:shd w:val="clear" w:color="auto" w:fill="FFFFFF"/>
            <w:tcMar>
              <w:top w:w="100" w:type="dxa"/>
              <w:left w:w="140" w:type="dxa"/>
              <w:bottom w:w="100" w:type="dxa"/>
              <w:right w:w="140" w:type="dxa"/>
            </w:tcMar>
          </w:tcPr>
          <w:p w14:paraId="2D0CD00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1000</w:t>
            </w:r>
          </w:p>
        </w:tc>
        <w:tc>
          <w:tcPr>
            <w:tcW w:w="1170" w:type="dxa"/>
            <w:shd w:val="clear" w:color="auto" w:fill="FFFFFF"/>
            <w:tcMar>
              <w:top w:w="100" w:type="dxa"/>
              <w:left w:w="140" w:type="dxa"/>
              <w:bottom w:w="100" w:type="dxa"/>
              <w:right w:w="140" w:type="dxa"/>
            </w:tcMar>
          </w:tcPr>
          <w:p w14:paraId="5F95E00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1.0 MB</w:t>
            </w:r>
          </w:p>
        </w:tc>
        <w:tc>
          <w:tcPr>
            <w:tcW w:w="1170" w:type="dxa"/>
            <w:shd w:val="clear" w:color="auto" w:fill="FFFFFF"/>
            <w:tcMar>
              <w:top w:w="100" w:type="dxa"/>
              <w:left w:w="140" w:type="dxa"/>
              <w:bottom w:w="100" w:type="dxa"/>
              <w:right w:w="140" w:type="dxa"/>
            </w:tcMar>
          </w:tcPr>
          <w:p w14:paraId="13C068E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now() + 1d</w:t>
            </w:r>
          </w:p>
        </w:tc>
        <w:tc>
          <w:tcPr>
            <w:tcW w:w="1170" w:type="dxa"/>
            <w:shd w:val="clear" w:color="auto" w:fill="FFFFFF"/>
            <w:tcMar>
              <w:top w:w="100" w:type="dxa"/>
              <w:left w:w="140" w:type="dxa"/>
              <w:bottom w:w="100" w:type="dxa"/>
              <w:right w:w="140" w:type="dxa"/>
            </w:tcMar>
          </w:tcPr>
          <w:p w14:paraId="578613A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170" w:type="dxa"/>
            <w:shd w:val="clear" w:color="auto" w:fill="FFFFFF"/>
            <w:tcMar>
              <w:top w:w="100" w:type="dxa"/>
              <w:left w:w="140" w:type="dxa"/>
              <w:bottom w:w="100" w:type="dxa"/>
              <w:right w:w="140" w:type="dxa"/>
            </w:tcMar>
          </w:tcPr>
          <w:p w14:paraId="4DACD96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Output Invalid (R11 Limit Exceeded)</w:t>
            </w:r>
          </w:p>
        </w:tc>
      </w:tr>
    </w:tbl>
    <w:p w14:paraId="398307D0" w14:textId="77777777" w:rsidR="00F77309" w:rsidRPr="0048102F" w:rsidRDefault="00F77309">
      <w:pPr>
        <w:spacing w:after="120"/>
        <w:rPr>
          <w:rFonts w:ascii="Times New Roman" w:hAnsi="Times New Roman" w:cs="Times New Roman"/>
          <w:sz w:val="24"/>
          <w:szCs w:val="24"/>
        </w:rPr>
      </w:pPr>
    </w:p>
    <w:p w14:paraId="72CF9199"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20118F06"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Langkah 6: Buat Test Case Lengkap untuk Setiap Nilai Representatif</w:t>
      </w:r>
    </w:p>
    <w:p w14:paraId="5CA89725"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TC-A1 (Valid - Skenario Normal Assignment)</w:t>
      </w:r>
    </w:p>
    <w:p w14:paraId="4ABB489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TC-POST-001</w:t>
      </w:r>
    </w:p>
    <w:p w14:paraId="0DDCED7A"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Pembuatan Tugas Normal dengan Lampiran Berkas 5MB &amp; Notifikasi Aktif</w:t>
      </w:r>
    </w:p>
    <w:p w14:paraId="6F8F174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Pre-condition</w:t>
      </w:r>
      <w:r w:rsidRPr="0048102F">
        <w:rPr>
          <w:rFonts w:ascii="Times New Roman" w:hAnsi="Times New Roman" w:cs="Times New Roman"/>
          <w:sz w:val="24"/>
          <w:szCs w:val="24"/>
        </w:rPr>
        <w:t>:</w:t>
      </w:r>
    </w:p>
    <w:p w14:paraId="5F7C838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Pengajar terautentikasi dan mengajar di Kelas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w:t>
      </w:r>
    </w:p>
    <w:p w14:paraId="46CE238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Terdapat 15 siswa aktif terdaftar di Kelas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w:t>
      </w:r>
    </w:p>
    <w:p w14:paraId="6D353A2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Email pengajar dan SMTP server terkonfigurasi.</w:t>
      </w:r>
    </w:p>
    <w:p w14:paraId="2E048A5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7F3AF60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Tipe Postingan = </w:t>
      </w:r>
      <w:r w:rsidRPr="0048102F">
        <w:rPr>
          <w:rFonts w:ascii="Times New Roman" w:hAnsi="Times New Roman" w:cs="Times New Roman"/>
          <w:color w:val="8B0000"/>
          <w:sz w:val="24"/>
          <w:szCs w:val="24"/>
        </w:rPr>
        <w:t>assignment</w:t>
      </w:r>
    </w:p>
    <w:p w14:paraId="13FE4C8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Judul = </w:t>
      </w:r>
      <w:r w:rsidRPr="0048102F">
        <w:rPr>
          <w:rFonts w:ascii="Times New Roman" w:hAnsi="Times New Roman" w:cs="Times New Roman"/>
          <w:color w:val="8B0000"/>
          <w:sz w:val="24"/>
          <w:szCs w:val="24"/>
        </w:rPr>
        <w:t>"Tugas 1: Analisis Serat Wedhatama"</w:t>
      </w:r>
    </w:p>
    <w:p w14:paraId="1DC9CD67"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lastRenderedPageBreak/>
        <w:t xml:space="preserve">Min Skor = </w:t>
      </w:r>
      <w:r w:rsidRPr="0048102F">
        <w:rPr>
          <w:rFonts w:ascii="Times New Roman" w:hAnsi="Times New Roman" w:cs="Times New Roman"/>
          <w:color w:val="8B0000"/>
          <w:sz w:val="24"/>
          <w:szCs w:val="24"/>
        </w:rPr>
        <w:t>0</w:t>
      </w:r>
      <w:r w:rsidRPr="0048102F">
        <w:rPr>
          <w:rFonts w:ascii="Times New Roman" w:hAnsi="Times New Roman" w:cs="Times New Roman"/>
          <w:sz w:val="24"/>
          <w:szCs w:val="24"/>
        </w:rPr>
        <w:t xml:space="preserve">, Max Skor = </w:t>
      </w:r>
      <w:r w:rsidRPr="0048102F">
        <w:rPr>
          <w:rFonts w:ascii="Times New Roman" w:hAnsi="Times New Roman" w:cs="Times New Roman"/>
          <w:color w:val="8B0000"/>
          <w:sz w:val="24"/>
          <w:szCs w:val="24"/>
        </w:rPr>
        <w:t>100</w:t>
      </w:r>
    </w:p>
    <w:p w14:paraId="61D9A86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Lampiran File = </w:t>
      </w:r>
      <w:r w:rsidRPr="0048102F">
        <w:rPr>
          <w:rFonts w:ascii="Times New Roman" w:hAnsi="Times New Roman" w:cs="Times New Roman"/>
          <w:color w:val="8B0000"/>
          <w:sz w:val="24"/>
          <w:szCs w:val="24"/>
        </w:rPr>
        <w:t>serat_wedhatama.pdf</w:t>
      </w:r>
      <w:r w:rsidRPr="0048102F">
        <w:rPr>
          <w:rFonts w:ascii="Times New Roman" w:hAnsi="Times New Roman" w:cs="Times New Roman"/>
          <w:sz w:val="24"/>
          <w:szCs w:val="24"/>
        </w:rPr>
        <w:t xml:space="preserve"> (5.0 MB)</w:t>
      </w:r>
    </w:p>
    <w:p w14:paraId="761E7C4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Tenggat Waktu = </w:t>
      </w:r>
      <w:r w:rsidRPr="0048102F">
        <w:rPr>
          <w:rFonts w:ascii="Times New Roman" w:hAnsi="Times New Roman" w:cs="Times New Roman"/>
          <w:color w:val="8B0000"/>
          <w:sz w:val="24"/>
          <w:szCs w:val="24"/>
        </w:rPr>
        <w:t>2026-09-15 23:59:00</w:t>
      </w:r>
    </w:p>
    <w:p w14:paraId="0A92186B"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Notifikasi Email = </w:t>
      </w:r>
      <w:r w:rsidRPr="0048102F">
        <w:rPr>
          <w:rFonts w:ascii="Times New Roman" w:hAnsi="Times New Roman" w:cs="Times New Roman"/>
          <w:color w:val="8B0000"/>
          <w:sz w:val="24"/>
          <w:szCs w:val="24"/>
        </w:rPr>
        <w:t>true</w:t>
      </w:r>
    </w:p>
    <w:p w14:paraId="21BF80F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Langkah Uji</w:t>
      </w:r>
      <w:r w:rsidRPr="0048102F">
        <w:rPr>
          <w:rFonts w:ascii="Times New Roman" w:hAnsi="Times New Roman" w:cs="Times New Roman"/>
          <w:sz w:val="24"/>
          <w:szCs w:val="24"/>
        </w:rPr>
        <w:t>:</w:t>
      </w:r>
    </w:p>
    <w:p w14:paraId="4AC23647"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1. Login sebagai Pengajar.</w:t>
      </w:r>
    </w:p>
    <w:p w14:paraId="17A91963"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2. Masuk ke menu "Kelola Kelas" </w:t>
      </w:r>
      <w:r w:rsidRPr="0048102F">
        <w:rPr>
          <w:rFonts w:ascii="Times New Roman" w:hAnsi="Times New Roman" w:cs="Times New Roman"/>
          <w:i/>
          <w:color w:val="003366"/>
          <w:sz w:val="24"/>
          <w:szCs w:val="24"/>
        </w:rPr>
        <w:t>\rightarrow</w:t>
      </w:r>
      <w:r w:rsidRPr="0048102F">
        <w:rPr>
          <w:rFonts w:ascii="Times New Roman" w:hAnsi="Times New Roman" w:cs="Times New Roman"/>
          <w:sz w:val="24"/>
          <w:szCs w:val="24"/>
        </w:rPr>
        <w:t xml:space="preserve"> Pilih Kelas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w:t>
      </w:r>
    </w:p>
    <w:p w14:paraId="4D3FAB67"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3. Klik tombol "Buat Postingan Baru".</w:t>
      </w:r>
    </w:p>
    <w:p w14:paraId="1E9F705A"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4. Isi seluruh parameter input sesuai data di atas.</w:t>
      </w:r>
    </w:p>
    <w:p w14:paraId="65A5EFAE"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5. Klik tombol "Publikasikan Postingan".</w:t>
      </w:r>
    </w:p>
    <w:p w14:paraId="29E8CEE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6355AAC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Sistem menampilkan alert sukses: *"Postingan tugas berhasil dipublikasikan!"*</w:t>
      </w:r>
    </w:p>
    <w:p w14:paraId="6885D66E"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Data postingan tersimpan di tabel </w:t>
      </w:r>
      <w:r w:rsidRPr="0048102F">
        <w:rPr>
          <w:rFonts w:ascii="Times New Roman" w:hAnsi="Times New Roman" w:cs="Times New Roman"/>
          <w:color w:val="8B0000"/>
          <w:sz w:val="24"/>
          <w:szCs w:val="24"/>
        </w:rPr>
        <w:t>classroom_posts</w:t>
      </w:r>
      <w:r w:rsidRPr="0048102F">
        <w:rPr>
          <w:rFonts w:ascii="Times New Roman" w:hAnsi="Times New Roman" w:cs="Times New Roman"/>
          <w:sz w:val="24"/>
          <w:szCs w:val="24"/>
        </w:rPr>
        <w:t xml:space="preserve"> dan </w:t>
      </w:r>
      <w:r w:rsidRPr="0048102F">
        <w:rPr>
          <w:rFonts w:ascii="Times New Roman" w:hAnsi="Times New Roman" w:cs="Times New Roman"/>
          <w:color w:val="8B0000"/>
          <w:sz w:val="24"/>
          <w:szCs w:val="24"/>
        </w:rPr>
        <w:t>classroom_assignments</w:t>
      </w:r>
      <w:r w:rsidRPr="0048102F">
        <w:rPr>
          <w:rFonts w:ascii="Times New Roman" w:hAnsi="Times New Roman" w:cs="Times New Roman"/>
          <w:sz w:val="24"/>
          <w:szCs w:val="24"/>
        </w:rPr>
        <w:t>.</w:t>
      </w:r>
    </w:p>
    <w:p w14:paraId="71802C0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File </w:t>
      </w:r>
      <w:r w:rsidRPr="0048102F">
        <w:rPr>
          <w:rFonts w:ascii="Times New Roman" w:hAnsi="Times New Roman" w:cs="Times New Roman"/>
          <w:color w:val="8B0000"/>
          <w:sz w:val="24"/>
          <w:szCs w:val="24"/>
        </w:rPr>
        <w:t>serat_wedhatama.pdf</w:t>
      </w:r>
      <w:r w:rsidRPr="0048102F">
        <w:rPr>
          <w:rFonts w:ascii="Times New Roman" w:hAnsi="Times New Roman" w:cs="Times New Roman"/>
          <w:sz w:val="24"/>
          <w:szCs w:val="24"/>
        </w:rPr>
        <w:t xml:space="preserve"> tersimpan di Storage directory </w:t>
      </w:r>
      <w:r w:rsidRPr="0048102F">
        <w:rPr>
          <w:rFonts w:ascii="Times New Roman" w:hAnsi="Times New Roman" w:cs="Times New Roman"/>
          <w:color w:val="8B0000"/>
          <w:sz w:val="24"/>
          <w:szCs w:val="24"/>
        </w:rPr>
        <w:t>/classrooms/1/posts/</w:t>
      </w:r>
      <w:r w:rsidRPr="0048102F">
        <w:rPr>
          <w:rFonts w:ascii="Times New Roman" w:hAnsi="Times New Roman" w:cs="Times New Roman"/>
          <w:sz w:val="24"/>
          <w:szCs w:val="24"/>
        </w:rPr>
        <w:t>.</w:t>
      </w:r>
    </w:p>
    <w:p w14:paraId="5D24E75F"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Email notifikasi pengumuman tugas terkirim otomatis ke 15 siswa terdaftar.</w:t>
      </w:r>
    </w:p>
    <w:p w14:paraId="6BCD0C96"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TC-A2 (Valid - Tanpa Filter Tenggat &amp; Tanpa Notifikasi)</w:t>
      </w:r>
    </w:p>
    <w:p w14:paraId="3468D7F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TC-POST-002</w:t>
      </w:r>
    </w:p>
    <w:p w14:paraId="35321A2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Pembuatan Materi Slide PDF Tanpa Tenggat &amp; Tanpa Notifikasi</w:t>
      </w:r>
    </w:p>
    <w:p w14:paraId="5E2190C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Pre-condition</w:t>
      </w:r>
      <w:r w:rsidRPr="0048102F">
        <w:rPr>
          <w:rFonts w:ascii="Times New Roman" w:hAnsi="Times New Roman" w:cs="Times New Roman"/>
          <w:sz w:val="24"/>
          <w:szCs w:val="24"/>
        </w:rPr>
        <w:t>: Pengajar terautentikasi di kelas aktif.</w:t>
      </w:r>
    </w:p>
    <w:p w14:paraId="48BBD086"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683B814A"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Tipe Postingan = </w:t>
      </w:r>
      <w:r w:rsidRPr="0048102F">
        <w:rPr>
          <w:rFonts w:ascii="Times New Roman" w:hAnsi="Times New Roman" w:cs="Times New Roman"/>
          <w:color w:val="8B0000"/>
          <w:sz w:val="24"/>
          <w:szCs w:val="24"/>
        </w:rPr>
        <w:t>material</w:t>
      </w:r>
    </w:p>
    <w:p w14:paraId="4DDBE13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Judul = </w:t>
      </w:r>
      <w:r w:rsidRPr="0048102F">
        <w:rPr>
          <w:rFonts w:ascii="Times New Roman" w:hAnsi="Times New Roman" w:cs="Times New Roman"/>
          <w:color w:val="8B0000"/>
          <w:sz w:val="24"/>
          <w:szCs w:val="24"/>
        </w:rPr>
        <w:t>"Materi Slide Aksara Swara"</w:t>
      </w:r>
    </w:p>
    <w:p w14:paraId="075B624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Min Skor = </w:t>
      </w: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 xml:space="preserve">, Max Skor = </w:t>
      </w:r>
      <w:r w:rsidRPr="0048102F">
        <w:rPr>
          <w:rFonts w:ascii="Times New Roman" w:hAnsi="Times New Roman" w:cs="Times New Roman"/>
          <w:color w:val="8B0000"/>
          <w:sz w:val="24"/>
          <w:szCs w:val="24"/>
        </w:rPr>
        <w:t>null</w:t>
      </w:r>
    </w:p>
    <w:p w14:paraId="57D533B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Lampiran File = </w:t>
      </w:r>
      <w:r w:rsidRPr="0048102F">
        <w:rPr>
          <w:rFonts w:ascii="Times New Roman" w:hAnsi="Times New Roman" w:cs="Times New Roman"/>
          <w:color w:val="8B0000"/>
          <w:sz w:val="24"/>
          <w:szCs w:val="24"/>
        </w:rPr>
        <w:t>aksara_swara.pdf</w:t>
      </w:r>
      <w:r w:rsidRPr="0048102F">
        <w:rPr>
          <w:rFonts w:ascii="Times New Roman" w:hAnsi="Times New Roman" w:cs="Times New Roman"/>
          <w:sz w:val="24"/>
          <w:szCs w:val="24"/>
        </w:rPr>
        <w:t xml:space="preserve"> (12.0 MB)</w:t>
      </w:r>
    </w:p>
    <w:p w14:paraId="292D3CEF"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Tenggat Waktu = </w:t>
      </w:r>
      <w:r w:rsidRPr="0048102F">
        <w:rPr>
          <w:rFonts w:ascii="Times New Roman" w:hAnsi="Times New Roman" w:cs="Times New Roman"/>
          <w:color w:val="8B0000"/>
          <w:sz w:val="24"/>
          <w:szCs w:val="24"/>
        </w:rPr>
        <w:t>null</w:t>
      </w:r>
    </w:p>
    <w:p w14:paraId="47876DAC"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Notifikasi Email = </w:t>
      </w:r>
      <w:r w:rsidRPr="0048102F">
        <w:rPr>
          <w:rFonts w:ascii="Times New Roman" w:hAnsi="Times New Roman" w:cs="Times New Roman"/>
          <w:color w:val="8B0000"/>
          <w:sz w:val="24"/>
          <w:szCs w:val="24"/>
        </w:rPr>
        <w:t>false</w:t>
      </w:r>
    </w:p>
    <w:p w14:paraId="318738F3"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2BA0977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Postingan materi terpublikasi tanpa memasukkan record ke </w:t>
      </w:r>
      <w:r w:rsidRPr="0048102F">
        <w:rPr>
          <w:rFonts w:ascii="Times New Roman" w:hAnsi="Times New Roman" w:cs="Times New Roman"/>
          <w:color w:val="8B0000"/>
          <w:sz w:val="24"/>
          <w:szCs w:val="24"/>
        </w:rPr>
        <w:t>classroom_assignments</w:t>
      </w:r>
      <w:r w:rsidRPr="0048102F">
        <w:rPr>
          <w:rFonts w:ascii="Times New Roman" w:hAnsi="Times New Roman" w:cs="Times New Roman"/>
          <w:sz w:val="24"/>
          <w:szCs w:val="24"/>
        </w:rPr>
        <w:t>.</w:t>
      </w:r>
    </w:p>
    <w:p w14:paraId="4ADFC497"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Tidak ada email yang dikirimkan ke siswa.</w:t>
      </w:r>
    </w:p>
    <w:p w14:paraId="0585A136"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TC-A3 (Valid - Ekstrim Kuis Skor 1000)</w:t>
      </w:r>
    </w:p>
    <w:p w14:paraId="72864B9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TC-POST-003</w:t>
      </w:r>
    </w:p>
    <w:p w14:paraId="250FAC5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Pembuatan Kuis Evaluasi Semester Skor Maksimal 1000 Poin</w:t>
      </w:r>
    </w:p>
    <w:p w14:paraId="655250A7"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Pre-condition</w:t>
      </w:r>
      <w:r w:rsidRPr="0048102F">
        <w:rPr>
          <w:rFonts w:ascii="Times New Roman" w:hAnsi="Times New Roman" w:cs="Times New Roman"/>
          <w:sz w:val="24"/>
          <w:szCs w:val="24"/>
        </w:rPr>
        <w:t xml:space="preserve">: Kelas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 xml:space="preserve"> memiliki total akumulasi skor tugas sebelumnya = 0.</w:t>
      </w:r>
    </w:p>
    <w:p w14:paraId="21ECFD7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1BC4C687"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Tipe Postingan = </w:t>
      </w:r>
      <w:r w:rsidRPr="0048102F">
        <w:rPr>
          <w:rFonts w:ascii="Times New Roman" w:hAnsi="Times New Roman" w:cs="Times New Roman"/>
          <w:color w:val="8B0000"/>
          <w:sz w:val="24"/>
          <w:szCs w:val="24"/>
        </w:rPr>
        <w:t>quiz</w:t>
      </w:r>
    </w:p>
    <w:p w14:paraId="6700EC07"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Min Skor = </w:t>
      </w:r>
      <w:r w:rsidRPr="0048102F">
        <w:rPr>
          <w:rFonts w:ascii="Times New Roman" w:hAnsi="Times New Roman" w:cs="Times New Roman"/>
          <w:color w:val="8B0000"/>
          <w:sz w:val="24"/>
          <w:szCs w:val="24"/>
        </w:rPr>
        <w:t>0</w:t>
      </w:r>
      <w:r w:rsidRPr="0048102F">
        <w:rPr>
          <w:rFonts w:ascii="Times New Roman" w:hAnsi="Times New Roman" w:cs="Times New Roman"/>
          <w:sz w:val="24"/>
          <w:szCs w:val="24"/>
        </w:rPr>
        <w:t xml:space="preserve">, Max Skor = </w:t>
      </w:r>
      <w:r w:rsidRPr="0048102F">
        <w:rPr>
          <w:rFonts w:ascii="Times New Roman" w:hAnsi="Times New Roman" w:cs="Times New Roman"/>
          <w:color w:val="8B0000"/>
          <w:sz w:val="24"/>
          <w:szCs w:val="24"/>
        </w:rPr>
        <w:t>1000</w:t>
      </w:r>
    </w:p>
    <w:p w14:paraId="296BB13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lastRenderedPageBreak/>
        <w:t xml:space="preserve">Tenggat Waktu = </w:t>
      </w:r>
      <w:r w:rsidRPr="0048102F">
        <w:rPr>
          <w:rFonts w:ascii="Times New Roman" w:hAnsi="Times New Roman" w:cs="Times New Roman"/>
          <w:color w:val="8B0000"/>
          <w:sz w:val="24"/>
          <w:szCs w:val="24"/>
        </w:rPr>
        <w:t>now() + 2 days</w:t>
      </w:r>
    </w:p>
    <w:p w14:paraId="237A81AB"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2DCD4C2C"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Record </w:t>
      </w:r>
      <w:r w:rsidRPr="0048102F">
        <w:rPr>
          <w:rFonts w:ascii="Times New Roman" w:hAnsi="Times New Roman" w:cs="Times New Roman"/>
          <w:color w:val="8B0000"/>
          <w:sz w:val="24"/>
          <w:szCs w:val="24"/>
        </w:rPr>
        <w:t>QuizSet</w:t>
      </w:r>
      <w:r w:rsidRPr="0048102F">
        <w:rPr>
          <w:rFonts w:ascii="Times New Roman" w:hAnsi="Times New Roman" w:cs="Times New Roman"/>
          <w:sz w:val="24"/>
          <w:szCs w:val="24"/>
        </w:rPr>
        <w:t xml:space="preserve"> dan </w:t>
      </w:r>
      <w:r w:rsidRPr="0048102F">
        <w:rPr>
          <w:rFonts w:ascii="Times New Roman" w:hAnsi="Times New Roman" w:cs="Times New Roman"/>
          <w:color w:val="8B0000"/>
          <w:sz w:val="24"/>
          <w:szCs w:val="24"/>
        </w:rPr>
        <w:t>ClassroomQuiz</w:t>
      </w:r>
      <w:r w:rsidRPr="0048102F">
        <w:rPr>
          <w:rFonts w:ascii="Times New Roman" w:hAnsi="Times New Roman" w:cs="Times New Roman"/>
          <w:sz w:val="24"/>
          <w:szCs w:val="24"/>
        </w:rPr>
        <w:t xml:space="preserve"> berhasil dibuat dengan nilai max score 1000.</w:t>
      </w:r>
    </w:p>
    <w:p w14:paraId="37EFFFAA"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TC-A7 (Invalid - Ukuran File Melebihi 20MB)</w:t>
      </w:r>
    </w:p>
    <w:p w14:paraId="0D2FE1C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TC-POST-007</w:t>
      </w:r>
    </w:p>
    <w:p w14:paraId="00F50136"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Penolakan Unggah Lampiran Berkas 25.5 MB</w:t>
      </w:r>
    </w:p>
    <w:p w14:paraId="523C2266"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Pre-condition</w:t>
      </w:r>
      <w:r w:rsidRPr="0048102F">
        <w:rPr>
          <w:rFonts w:ascii="Times New Roman" w:hAnsi="Times New Roman" w:cs="Times New Roman"/>
          <w:sz w:val="24"/>
          <w:szCs w:val="24"/>
        </w:rPr>
        <w:t>: Pengajar membuka form postingan tugas.</w:t>
      </w:r>
    </w:p>
    <w:p w14:paraId="68007C3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75AA5B7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Lampiran File = </w:t>
      </w:r>
      <w:r w:rsidRPr="0048102F">
        <w:rPr>
          <w:rFonts w:ascii="Times New Roman" w:hAnsi="Times New Roman" w:cs="Times New Roman"/>
          <w:color w:val="8B0000"/>
          <w:sz w:val="24"/>
          <w:szCs w:val="24"/>
        </w:rPr>
        <w:t>video_pembelajaran.mp4</w:t>
      </w:r>
      <w:r w:rsidRPr="0048102F">
        <w:rPr>
          <w:rFonts w:ascii="Times New Roman" w:hAnsi="Times New Roman" w:cs="Times New Roman"/>
          <w:sz w:val="24"/>
          <w:szCs w:val="24"/>
        </w:rPr>
        <w:t xml:space="preserve"> (25.5 MB)</w:t>
      </w:r>
    </w:p>
    <w:p w14:paraId="2384C0E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36E80B9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Gagal di tahap awal validasi form.</w:t>
      </w:r>
    </w:p>
    <w:p w14:paraId="7F11A53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Pesan error: *"Ukuran file lampiran tidak boleh melebihi 20.00 MB."*</w:t>
      </w:r>
    </w:p>
    <w:p w14:paraId="62FC883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Tidak ada data baru yang tersimpan di database maupun storage.</w:t>
      </w:r>
    </w:p>
    <w:p w14:paraId="0D01D62F"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TC-A8 (Invalid - Kuis Tanpa Tenggat Waktu)</w:t>
      </w:r>
    </w:p>
    <w:p w14:paraId="1A8291C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TC-POST-008</w:t>
      </w:r>
    </w:p>
    <w:p w14:paraId="1E1E7A4C"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Penolakan Pembuatan Kuis Tanpa Batas Waktu (R9 Violation)</w:t>
      </w:r>
    </w:p>
    <w:p w14:paraId="12467FA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359B7BB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Tipe Postingan = </w:t>
      </w:r>
      <w:r w:rsidRPr="0048102F">
        <w:rPr>
          <w:rFonts w:ascii="Times New Roman" w:hAnsi="Times New Roman" w:cs="Times New Roman"/>
          <w:color w:val="8B0000"/>
          <w:sz w:val="24"/>
          <w:szCs w:val="24"/>
        </w:rPr>
        <w:t>quiz</w:t>
      </w:r>
    </w:p>
    <w:p w14:paraId="28E6CE3D"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Tenggat Waktu = </w:t>
      </w:r>
      <w:r w:rsidRPr="0048102F">
        <w:rPr>
          <w:rFonts w:ascii="Times New Roman" w:hAnsi="Times New Roman" w:cs="Times New Roman"/>
          <w:color w:val="8B0000"/>
          <w:sz w:val="24"/>
          <w:szCs w:val="24"/>
        </w:rPr>
        <w:t>null</w:t>
      </w:r>
    </w:p>
    <w:p w14:paraId="3982C61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68F52DB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Pesan error: *"Tipe postingan Kuis wajib menentukan Tenggat Waktu pengerjaan."*</w:t>
      </w:r>
    </w:p>
    <w:p w14:paraId="20E81136" w14:textId="77777777" w:rsidR="00F77309" w:rsidRPr="0048102F" w:rsidRDefault="00000000">
      <w:pPr>
        <w:keepNext/>
        <w:spacing w:before="160" w:after="60"/>
        <w:rPr>
          <w:rFonts w:ascii="Times New Roman" w:hAnsi="Times New Roman" w:cs="Times New Roman"/>
          <w:sz w:val="24"/>
          <w:szCs w:val="24"/>
        </w:rPr>
      </w:pPr>
      <w:r w:rsidRPr="0048102F">
        <w:rPr>
          <w:rFonts w:ascii="Times New Roman" w:hAnsi="Times New Roman" w:cs="Times New Roman"/>
          <w:b/>
          <w:color w:val="333333"/>
          <w:sz w:val="24"/>
          <w:szCs w:val="24"/>
        </w:rPr>
        <w:t>TEST CASE TC-A12 (Output Domain - Melebihi Batas Sistem 1000 Poin)</w:t>
      </w:r>
    </w:p>
    <w:p w14:paraId="01E919E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ID Test Case</w:t>
      </w:r>
      <w:r w:rsidRPr="0048102F">
        <w:rPr>
          <w:rFonts w:ascii="Times New Roman" w:hAnsi="Times New Roman" w:cs="Times New Roman"/>
          <w:sz w:val="24"/>
          <w:szCs w:val="24"/>
        </w:rPr>
        <w:t xml:space="preserve">: </w:t>
      </w:r>
      <w:r w:rsidRPr="0048102F">
        <w:rPr>
          <w:rFonts w:ascii="Times New Roman" w:hAnsi="Times New Roman" w:cs="Times New Roman"/>
          <w:color w:val="8B0000"/>
          <w:sz w:val="24"/>
          <w:szCs w:val="24"/>
        </w:rPr>
        <w:t>TC-POST-012</w:t>
      </w:r>
    </w:p>
    <w:p w14:paraId="6692E81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Nama Test Case</w:t>
      </w:r>
      <w:r w:rsidRPr="0048102F">
        <w:rPr>
          <w:rFonts w:ascii="Times New Roman" w:hAnsi="Times New Roman" w:cs="Times New Roman"/>
          <w:sz w:val="24"/>
          <w:szCs w:val="24"/>
        </w:rPr>
        <w:t>: Penolakan Publikasi Tugas karena Total Akumulasi Skor Kelas &gt; 1000 Poin</w:t>
      </w:r>
    </w:p>
    <w:p w14:paraId="2CDD9C6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Pre-condition</w:t>
      </w:r>
      <w:r w:rsidRPr="0048102F">
        <w:rPr>
          <w:rFonts w:ascii="Times New Roman" w:hAnsi="Times New Roman" w:cs="Times New Roman"/>
          <w:sz w:val="24"/>
          <w:szCs w:val="24"/>
        </w:rPr>
        <w:t xml:space="preserve">: Kelas </w:t>
      </w:r>
      <w:r w:rsidRPr="0048102F">
        <w:rPr>
          <w:rFonts w:ascii="Times New Roman" w:hAnsi="Times New Roman" w:cs="Times New Roman"/>
          <w:color w:val="8B0000"/>
          <w:sz w:val="24"/>
          <w:szCs w:val="24"/>
        </w:rPr>
        <w:t>JW5A-26</w:t>
      </w:r>
      <w:r w:rsidRPr="0048102F">
        <w:rPr>
          <w:rFonts w:ascii="Times New Roman" w:hAnsi="Times New Roman" w:cs="Times New Roman"/>
          <w:sz w:val="24"/>
          <w:szCs w:val="24"/>
        </w:rPr>
        <w:t xml:space="preserve"> sudah memiliki 3 tugas terdaftar dengan total skor = 950 poin.</w:t>
      </w:r>
    </w:p>
    <w:p w14:paraId="4CC6368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Input Data</w:t>
      </w:r>
      <w:r w:rsidRPr="0048102F">
        <w:rPr>
          <w:rFonts w:ascii="Times New Roman" w:hAnsi="Times New Roman" w:cs="Times New Roman"/>
          <w:sz w:val="24"/>
          <w:szCs w:val="24"/>
        </w:rPr>
        <w:t>:</w:t>
      </w:r>
    </w:p>
    <w:p w14:paraId="6B266601"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Tipe Postingan = </w:t>
      </w:r>
      <w:r w:rsidRPr="0048102F">
        <w:rPr>
          <w:rFonts w:ascii="Times New Roman" w:hAnsi="Times New Roman" w:cs="Times New Roman"/>
          <w:color w:val="8B0000"/>
          <w:sz w:val="24"/>
          <w:szCs w:val="24"/>
        </w:rPr>
        <w:t>assignment</w:t>
      </w:r>
    </w:p>
    <w:p w14:paraId="3B241E76"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Max Skor = </w:t>
      </w:r>
      <w:r w:rsidRPr="0048102F">
        <w:rPr>
          <w:rFonts w:ascii="Times New Roman" w:hAnsi="Times New Roman" w:cs="Times New Roman"/>
          <w:color w:val="8B0000"/>
          <w:sz w:val="24"/>
          <w:szCs w:val="24"/>
        </w:rPr>
        <w:t>100</w:t>
      </w:r>
      <w:r w:rsidRPr="0048102F">
        <w:rPr>
          <w:rFonts w:ascii="Times New Roman" w:hAnsi="Times New Roman" w:cs="Times New Roman"/>
          <w:sz w:val="24"/>
          <w:szCs w:val="24"/>
        </w:rPr>
        <w:t xml:space="preserve"> (Total baru menjadi </w:t>
      </w:r>
      <w:r w:rsidRPr="0048102F">
        <w:rPr>
          <w:rFonts w:ascii="Times New Roman" w:hAnsi="Times New Roman" w:cs="Times New Roman"/>
          <w:i/>
          <w:color w:val="003366"/>
          <w:sz w:val="24"/>
          <w:szCs w:val="24"/>
        </w:rPr>
        <w:t>950 + 100 = 1050 &gt; 1000</w:t>
      </w:r>
      <w:r w:rsidRPr="0048102F">
        <w:rPr>
          <w:rFonts w:ascii="Times New Roman" w:hAnsi="Times New Roman" w:cs="Times New Roman"/>
          <w:sz w:val="24"/>
          <w:szCs w:val="24"/>
        </w:rPr>
        <w:t>)</w:t>
      </w:r>
    </w:p>
    <w:p w14:paraId="73B1767F"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Expected Result</w:t>
      </w:r>
      <w:r w:rsidRPr="0048102F">
        <w:rPr>
          <w:rFonts w:ascii="Times New Roman" w:hAnsi="Times New Roman" w:cs="Times New Roman"/>
          <w:sz w:val="24"/>
          <w:szCs w:val="24"/>
        </w:rPr>
        <w:t>:</w:t>
      </w:r>
    </w:p>
    <w:p w14:paraId="7A1BD9F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Sistem mendeteksi post-condition violation: </w:t>
      </w:r>
      <w:r w:rsidRPr="0048102F">
        <w:rPr>
          <w:rFonts w:ascii="Times New Roman" w:hAnsi="Times New Roman" w:cs="Times New Roman"/>
          <w:i/>
          <w:color w:val="003366"/>
          <w:sz w:val="24"/>
          <w:szCs w:val="24"/>
        </w:rPr>
        <w:t>1050 &gt; 1000</w:t>
      </w:r>
      <w:r w:rsidRPr="0048102F">
        <w:rPr>
          <w:rFonts w:ascii="Times New Roman" w:hAnsi="Times New Roman" w:cs="Times New Roman"/>
          <w:sz w:val="24"/>
          <w:szCs w:val="24"/>
        </w:rPr>
        <w:t>.</w:t>
      </w:r>
    </w:p>
    <w:p w14:paraId="19861EC5"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Pesan error: *"Total akumulasi nilai tugas dalam satu semester tidak boleh melebihi 1000 poin."*</w:t>
      </w:r>
    </w:p>
    <w:p w14:paraId="4957220A"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Transaksi dibatalkan.</w:t>
      </w:r>
    </w:p>
    <w:p w14:paraId="2EC1B57F"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585C9723"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lastRenderedPageBreak/>
        <w:t>PETA PEMETAAN TRACEABILITY MATRIX</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337"/>
        <w:gridCol w:w="1337"/>
        <w:gridCol w:w="1337"/>
        <w:gridCol w:w="1337"/>
        <w:gridCol w:w="1337"/>
        <w:gridCol w:w="1337"/>
        <w:gridCol w:w="1467"/>
      </w:tblGrid>
      <w:tr w:rsidR="00F77309" w:rsidRPr="0048102F" w14:paraId="5E6342E8" w14:textId="77777777">
        <w:trPr>
          <w:jc w:val="center"/>
        </w:trPr>
        <w:tc>
          <w:tcPr>
            <w:tcW w:w="1337" w:type="dxa"/>
            <w:shd w:val="clear" w:color="auto" w:fill="1B365D"/>
            <w:tcMar>
              <w:top w:w="100" w:type="dxa"/>
              <w:left w:w="140" w:type="dxa"/>
              <w:bottom w:w="100" w:type="dxa"/>
              <w:right w:w="140" w:type="dxa"/>
            </w:tcMar>
          </w:tcPr>
          <w:p w14:paraId="731EF6E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TC ID</w:t>
            </w:r>
          </w:p>
        </w:tc>
        <w:tc>
          <w:tcPr>
            <w:tcW w:w="1337" w:type="dxa"/>
            <w:shd w:val="clear" w:color="auto" w:fill="1B365D"/>
            <w:tcMar>
              <w:top w:w="100" w:type="dxa"/>
              <w:left w:w="140" w:type="dxa"/>
              <w:bottom w:w="100" w:type="dxa"/>
              <w:right w:w="140" w:type="dxa"/>
            </w:tcMar>
          </w:tcPr>
          <w:p w14:paraId="05F3BA7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Tipe Post</w:t>
            </w:r>
          </w:p>
        </w:tc>
        <w:tc>
          <w:tcPr>
            <w:tcW w:w="1337" w:type="dxa"/>
            <w:shd w:val="clear" w:color="auto" w:fill="1B365D"/>
            <w:tcMar>
              <w:top w:w="100" w:type="dxa"/>
              <w:left w:w="140" w:type="dxa"/>
              <w:bottom w:w="100" w:type="dxa"/>
              <w:right w:w="140" w:type="dxa"/>
            </w:tcMar>
          </w:tcPr>
          <w:p w14:paraId="72443A8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Range Skor</w:t>
            </w:r>
          </w:p>
        </w:tc>
        <w:tc>
          <w:tcPr>
            <w:tcW w:w="1337" w:type="dxa"/>
            <w:shd w:val="clear" w:color="auto" w:fill="1B365D"/>
            <w:tcMar>
              <w:top w:w="100" w:type="dxa"/>
              <w:left w:w="140" w:type="dxa"/>
              <w:bottom w:w="100" w:type="dxa"/>
              <w:right w:w="140" w:type="dxa"/>
            </w:tcMar>
          </w:tcPr>
          <w:p w14:paraId="3E85E65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File (MB)</w:t>
            </w:r>
          </w:p>
        </w:tc>
        <w:tc>
          <w:tcPr>
            <w:tcW w:w="1337" w:type="dxa"/>
            <w:shd w:val="clear" w:color="auto" w:fill="1B365D"/>
            <w:tcMar>
              <w:top w:w="100" w:type="dxa"/>
              <w:left w:w="140" w:type="dxa"/>
              <w:bottom w:w="100" w:type="dxa"/>
              <w:right w:w="140" w:type="dxa"/>
            </w:tcMar>
          </w:tcPr>
          <w:p w14:paraId="31E38D4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Tenggat</w:t>
            </w:r>
          </w:p>
        </w:tc>
        <w:tc>
          <w:tcPr>
            <w:tcW w:w="1337" w:type="dxa"/>
            <w:shd w:val="clear" w:color="auto" w:fill="1B365D"/>
            <w:tcMar>
              <w:top w:w="100" w:type="dxa"/>
              <w:left w:w="140" w:type="dxa"/>
              <w:bottom w:w="100" w:type="dxa"/>
              <w:right w:w="140" w:type="dxa"/>
            </w:tcMar>
          </w:tcPr>
          <w:p w14:paraId="01AF8A3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Notif</w:t>
            </w:r>
          </w:p>
        </w:tc>
        <w:tc>
          <w:tcPr>
            <w:tcW w:w="1337" w:type="dxa"/>
            <w:shd w:val="clear" w:color="auto" w:fill="1B365D"/>
            <w:tcMar>
              <w:top w:w="100" w:type="dxa"/>
              <w:left w:w="140" w:type="dxa"/>
              <w:bottom w:w="100" w:type="dxa"/>
              <w:right w:w="140" w:type="dxa"/>
            </w:tcMar>
          </w:tcPr>
          <w:p w14:paraId="4655A33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color w:val="FFFFFF"/>
                <w:sz w:val="24"/>
                <w:szCs w:val="24"/>
              </w:rPr>
              <w:t>Rules yang Diuji</w:t>
            </w:r>
          </w:p>
        </w:tc>
      </w:tr>
      <w:tr w:rsidR="00F77309" w:rsidRPr="0048102F" w14:paraId="28A8FFD1" w14:textId="77777777">
        <w:trPr>
          <w:jc w:val="center"/>
        </w:trPr>
        <w:tc>
          <w:tcPr>
            <w:tcW w:w="1337" w:type="dxa"/>
            <w:shd w:val="clear" w:color="auto" w:fill="F4F7FA"/>
            <w:tcMar>
              <w:top w:w="100" w:type="dxa"/>
              <w:left w:w="140" w:type="dxa"/>
              <w:bottom w:w="100" w:type="dxa"/>
              <w:right w:w="140" w:type="dxa"/>
            </w:tcMar>
          </w:tcPr>
          <w:p w14:paraId="210AAB8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w:t>
            </w:r>
          </w:p>
        </w:tc>
        <w:tc>
          <w:tcPr>
            <w:tcW w:w="1337" w:type="dxa"/>
            <w:shd w:val="clear" w:color="auto" w:fill="F4F7FA"/>
            <w:tcMar>
              <w:top w:w="100" w:type="dxa"/>
              <w:left w:w="140" w:type="dxa"/>
              <w:bottom w:w="100" w:type="dxa"/>
              <w:right w:w="140" w:type="dxa"/>
            </w:tcMar>
          </w:tcPr>
          <w:p w14:paraId="31632D7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44D301E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(0-100)</w:t>
            </w:r>
          </w:p>
        </w:tc>
        <w:tc>
          <w:tcPr>
            <w:tcW w:w="1337" w:type="dxa"/>
            <w:shd w:val="clear" w:color="auto" w:fill="F4F7FA"/>
            <w:tcMar>
              <w:top w:w="100" w:type="dxa"/>
              <w:left w:w="140" w:type="dxa"/>
              <w:bottom w:w="100" w:type="dxa"/>
              <w:right w:w="140" w:type="dxa"/>
            </w:tcMar>
          </w:tcPr>
          <w:p w14:paraId="6DFC90B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(5MB)</w:t>
            </w:r>
          </w:p>
        </w:tc>
        <w:tc>
          <w:tcPr>
            <w:tcW w:w="1337" w:type="dxa"/>
            <w:shd w:val="clear" w:color="auto" w:fill="F4F7FA"/>
            <w:tcMar>
              <w:top w:w="100" w:type="dxa"/>
              <w:left w:w="140" w:type="dxa"/>
              <w:bottom w:w="100" w:type="dxa"/>
              <w:right w:w="140" w:type="dxa"/>
            </w:tcMar>
          </w:tcPr>
          <w:p w14:paraId="0D48DD9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3F693E9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4F7FA"/>
            <w:tcMar>
              <w:top w:w="100" w:type="dxa"/>
              <w:left w:w="140" w:type="dxa"/>
              <w:bottom w:w="100" w:type="dxa"/>
              <w:right w:w="140" w:type="dxa"/>
            </w:tcMar>
          </w:tcPr>
          <w:p w14:paraId="43943B0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R1, R2, R3, R4, R5, R6, R7, R8</w:t>
            </w:r>
          </w:p>
        </w:tc>
      </w:tr>
      <w:tr w:rsidR="00F77309" w:rsidRPr="0048102F" w14:paraId="6AD0F7FE" w14:textId="77777777">
        <w:trPr>
          <w:jc w:val="center"/>
        </w:trPr>
        <w:tc>
          <w:tcPr>
            <w:tcW w:w="1337" w:type="dxa"/>
            <w:shd w:val="clear" w:color="auto" w:fill="FFFFFF"/>
            <w:tcMar>
              <w:top w:w="100" w:type="dxa"/>
              <w:left w:w="140" w:type="dxa"/>
              <w:bottom w:w="100" w:type="dxa"/>
              <w:right w:w="140" w:type="dxa"/>
            </w:tcMar>
          </w:tcPr>
          <w:p w14:paraId="766AB5F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TC-A2</w:t>
            </w:r>
          </w:p>
        </w:tc>
        <w:tc>
          <w:tcPr>
            <w:tcW w:w="1337" w:type="dxa"/>
            <w:shd w:val="clear" w:color="auto" w:fill="FFFFFF"/>
            <w:tcMar>
              <w:top w:w="100" w:type="dxa"/>
              <w:left w:w="140" w:type="dxa"/>
              <w:bottom w:w="100" w:type="dxa"/>
              <w:right w:w="140" w:type="dxa"/>
            </w:tcMar>
          </w:tcPr>
          <w:p w14:paraId="76D391A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2D88AF0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(null)</w:t>
            </w:r>
          </w:p>
        </w:tc>
        <w:tc>
          <w:tcPr>
            <w:tcW w:w="1337" w:type="dxa"/>
            <w:shd w:val="clear" w:color="auto" w:fill="FFFFFF"/>
            <w:tcMar>
              <w:top w:w="100" w:type="dxa"/>
              <w:left w:w="140" w:type="dxa"/>
              <w:bottom w:w="100" w:type="dxa"/>
              <w:right w:w="140" w:type="dxa"/>
            </w:tcMar>
          </w:tcPr>
          <w:p w14:paraId="6FAF924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(12MB)</w:t>
            </w:r>
          </w:p>
        </w:tc>
        <w:tc>
          <w:tcPr>
            <w:tcW w:w="1337" w:type="dxa"/>
            <w:shd w:val="clear" w:color="auto" w:fill="FFFFFF"/>
            <w:tcMar>
              <w:top w:w="100" w:type="dxa"/>
              <w:left w:w="140" w:type="dxa"/>
              <w:bottom w:w="100" w:type="dxa"/>
              <w:right w:w="140" w:type="dxa"/>
            </w:tcMar>
          </w:tcPr>
          <w:p w14:paraId="3D8ACB5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null</w:t>
            </w:r>
          </w:p>
        </w:tc>
        <w:tc>
          <w:tcPr>
            <w:tcW w:w="1337" w:type="dxa"/>
            <w:shd w:val="clear" w:color="auto" w:fill="FFFFFF"/>
            <w:tcMar>
              <w:top w:w="100" w:type="dxa"/>
              <w:left w:w="140" w:type="dxa"/>
              <w:bottom w:w="100" w:type="dxa"/>
              <w:right w:w="140" w:type="dxa"/>
            </w:tcMar>
          </w:tcPr>
          <w:p w14:paraId="10A788A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337" w:type="dxa"/>
            <w:shd w:val="clear" w:color="auto" w:fill="FFFFFF"/>
            <w:tcMar>
              <w:top w:w="100" w:type="dxa"/>
              <w:left w:w="140" w:type="dxa"/>
              <w:bottom w:w="100" w:type="dxa"/>
              <w:right w:w="140" w:type="dxa"/>
            </w:tcMar>
          </w:tcPr>
          <w:p w14:paraId="0632ED9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R1, R6, R10</w:t>
            </w:r>
          </w:p>
        </w:tc>
      </w:tr>
      <w:tr w:rsidR="00F77309" w:rsidRPr="0048102F" w14:paraId="67A0B1B3" w14:textId="77777777">
        <w:trPr>
          <w:jc w:val="center"/>
        </w:trPr>
        <w:tc>
          <w:tcPr>
            <w:tcW w:w="1337" w:type="dxa"/>
            <w:shd w:val="clear" w:color="auto" w:fill="F4F7FA"/>
            <w:tcMar>
              <w:top w:w="100" w:type="dxa"/>
              <w:left w:w="140" w:type="dxa"/>
              <w:bottom w:w="100" w:type="dxa"/>
              <w:right w:w="140" w:type="dxa"/>
            </w:tcMar>
          </w:tcPr>
          <w:p w14:paraId="6DC6B21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TC-A3</w:t>
            </w:r>
          </w:p>
        </w:tc>
        <w:tc>
          <w:tcPr>
            <w:tcW w:w="1337" w:type="dxa"/>
            <w:shd w:val="clear" w:color="auto" w:fill="F4F7FA"/>
            <w:tcMar>
              <w:top w:w="100" w:type="dxa"/>
              <w:left w:w="140" w:type="dxa"/>
              <w:bottom w:w="100" w:type="dxa"/>
              <w:right w:w="140" w:type="dxa"/>
            </w:tcMar>
          </w:tcPr>
          <w:p w14:paraId="7AAA64D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75EB28C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(0-1000)</w:t>
            </w:r>
          </w:p>
        </w:tc>
        <w:tc>
          <w:tcPr>
            <w:tcW w:w="1337" w:type="dxa"/>
            <w:shd w:val="clear" w:color="auto" w:fill="F4F7FA"/>
            <w:tcMar>
              <w:top w:w="100" w:type="dxa"/>
              <w:left w:w="140" w:type="dxa"/>
              <w:bottom w:w="100" w:type="dxa"/>
              <w:right w:w="140" w:type="dxa"/>
            </w:tcMar>
          </w:tcPr>
          <w:p w14:paraId="5989303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(0MB)</w:t>
            </w:r>
          </w:p>
        </w:tc>
        <w:tc>
          <w:tcPr>
            <w:tcW w:w="1337" w:type="dxa"/>
            <w:shd w:val="clear" w:color="auto" w:fill="F4F7FA"/>
            <w:tcMar>
              <w:top w:w="100" w:type="dxa"/>
              <w:left w:w="140" w:type="dxa"/>
              <w:bottom w:w="100" w:type="dxa"/>
              <w:right w:w="140" w:type="dxa"/>
            </w:tcMar>
          </w:tcPr>
          <w:p w14:paraId="7F0A9B0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54EAEDA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4F7FA"/>
            <w:tcMar>
              <w:top w:w="100" w:type="dxa"/>
              <w:left w:w="140" w:type="dxa"/>
              <w:bottom w:w="100" w:type="dxa"/>
              <w:right w:w="140" w:type="dxa"/>
            </w:tcMar>
          </w:tcPr>
          <w:p w14:paraId="53AB246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R1, R4, R5, R7, R9</w:t>
            </w:r>
          </w:p>
        </w:tc>
      </w:tr>
      <w:tr w:rsidR="00F77309" w:rsidRPr="0048102F" w14:paraId="1A227854" w14:textId="77777777">
        <w:trPr>
          <w:jc w:val="center"/>
        </w:trPr>
        <w:tc>
          <w:tcPr>
            <w:tcW w:w="1337" w:type="dxa"/>
            <w:shd w:val="clear" w:color="auto" w:fill="FFFFFF"/>
            <w:tcMar>
              <w:top w:w="100" w:type="dxa"/>
              <w:left w:w="140" w:type="dxa"/>
              <w:bottom w:w="100" w:type="dxa"/>
              <w:right w:w="140" w:type="dxa"/>
            </w:tcMar>
          </w:tcPr>
          <w:p w14:paraId="1ACE0CE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TC-A5</w:t>
            </w:r>
          </w:p>
        </w:tc>
        <w:tc>
          <w:tcPr>
            <w:tcW w:w="1337" w:type="dxa"/>
            <w:shd w:val="clear" w:color="auto" w:fill="FFFFFF"/>
            <w:tcMar>
              <w:top w:w="100" w:type="dxa"/>
              <w:left w:w="140" w:type="dxa"/>
              <w:bottom w:w="100" w:type="dxa"/>
              <w:right w:w="140" w:type="dxa"/>
            </w:tcMar>
          </w:tcPr>
          <w:p w14:paraId="6DD1AA7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1337" w:type="dxa"/>
            <w:shd w:val="clear" w:color="auto" w:fill="FFFFFF"/>
            <w:tcMar>
              <w:top w:w="100" w:type="dxa"/>
              <w:left w:w="140" w:type="dxa"/>
              <w:bottom w:w="100" w:type="dxa"/>
              <w:right w:w="140" w:type="dxa"/>
            </w:tcMar>
          </w:tcPr>
          <w:p w14:paraId="1F85B26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671A208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705E2E8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682C1BA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FFFFF"/>
            <w:tcMar>
              <w:top w:w="100" w:type="dxa"/>
              <w:left w:w="140" w:type="dxa"/>
              <w:bottom w:w="100" w:type="dxa"/>
              <w:right w:w="140" w:type="dxa"/>
            </w:tcMar>
          </w:tcPr>
          <w:p w14:paraId="7F2DC66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R1 (Tipe Kosong)</w:t>
            </w:r>
          </w:p>
        </w:tc>
      </w:tr>
      <w:tr w:rsidR="00F77309" w:rsidRPr="0048102F" w14:paraId="50B90A85" w14:textId="77777777">
        <w:trPr>
          <w:jc w:val="center"/>
        </w:trPr>
        <w:tc>
          <w:tcPr>
            <w:tcW w:w="1337" w:type="dxa"/>
            <w:shd w:val="clear" w:color="auto" w:fill="F4F7FA"/>
            <w:tcMar>
              <w:top w:w="100" w:type="dxa"/>
              <w:left w:w="140" w:type="dxa"/>
              <w:bottom w:w="100" w:type="dxa"/>
              <w:right w:w="140" w:type="dxa"/>
            </w:tcMar>
          </w:tcPr>
          <w:p w14:paraId="376EE67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TC-A6</w:t>
            </w:r>
          </w:p>
        </w:tc>
        <w:tc>
          <w:tcPr>
            <w:tcW w:w="1337" w:type="dxa"/>
            <w:shd w:val="clear" w:color="auto" w:fill="F4F7FA"/>
            <w:tcMar>
              <w:top w:w="100" w:type="dxa"/>
              <w:left w:w="140" w:type="dxa"/>
              <w:bottom w:w="100" w:type="dxa"/>
              <w:right w:w="140" w:type="dxa"/>
            </w:tcMar>
          </w:tcPr>
          <w:p w14:paraId="348D173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23BF54B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 (100&gt;50)</w:t>
            </w:r>
          </w:p>
        </w:tc>
        <w:tc>
          <w:tcPr>
            <w:tcW w:w="1337" w:type="dxa"/>
            <w:shd w:val="clear" w:color="auto" w:fill="F4F7FA"/>
            <w:tcMar>
              <w:top w:w="100" w:type="dxa"/>
              <w:left w:w="140" w:type="dxa"/>
              <w:bottom w:w="100" w:type="dxa"/>
              <w:right w:w="140" w:type="dxa"/>
            </w:tcMar>
          </w:tcPr>
          <w:p w14:paraId="7E22E1B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1B3A7B3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2D95639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337" w:type="dxa"/>
            <w:shd w:val="clear" w:color="auto" w:fill="F4F7FA"/>
            <w:tcMar>
              <w:top w:w="100" w:type="dxa"/>
              <w:left w:w="140" w:type="dxa"/>
              <w:bottom w:w="100" w:type="dxa"/>
              <w:right w:w="140" w:type="dxa"/>
            </w:tcMar>
          </w:tcPr>
          <w:p w14:paraId="571B633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R2 (Min &gt; Max)</w:t>
            </w:r>
          </w:p>
        </w:tc>
      </w:tr>
      <w:tr w:rsidR="00F77309" w:rsidRPr="0048102F" w14:paraId="27EAD8D7" w14:textId="77777777">
        <w:trPr>
          <w:jc w:val="center"/>
        </w:trPr>
        <w:tc>
          <w:tcPr>
            <w:tcW w:w="1337" w:type="dxa"/>
            <w:shd w:val="clear" w:color="auto" w:fill="FFFFFF"/>
            <w:tcMar>
              <w:top w:w="100" w:type="dxa"/>
              <w:left w:w="140" w:type="dxa"/>
              <w:bottom w:w="100" w:type="dxa"/>
              <w:right w:w="140" w:type="dxa"/>
            </w:tcMar>
          </w:tcPr>
          <w:p w14:paraId="65D5613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TC-A7</w:t>
            </w:r>
          </w:p>
        </w:tc>
        <w:tc>
          <w:tcPr>
            <w:tcW w:w="1337" w:type="dxa"/>
            <w:shd w:val="clear" w:color="auto" w:fill="FFFFFF"/>
            <w:tcMar>
              <w:top w:w="100" w:type="dxa"/>
              <w:left w:w="140" w:type="dxa"/>
              <w:bottom w:w="100" w:type="dxa"/>
              <w:right w:w="140" w:type="dxa"/>
            </w:tcMar>
          </w:tcPr>
          <w:p w14:paraId="4600419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12E1354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64C6464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 (&gt;20MB)</w:t>
            </w:r>
          </w:p>
        </w:tc>
        <w:tc>
          <w:tcPr>
            <w:tcW w:w="1337" w:type="dxa"/>
            <w:shd w:val="clear" w:color="auto" w:fill="FFFFFF"/>
            <w:tcMar>
              <w:top w:w="100" w:type="dxa"/>
              <w:left w:w="140" w:type="dxa"/>
              <w:bottom w:w="100" w:type="dxa"/>
              <w:right w:w="140" w:type="dxa"/>
            </w:tcMar>
          </w:tcPr>
          <w:p w14:paraId="2581F472"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058B822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FFFFF"/>
            <w:tcMar>
              <w:top w:w="100" w:type="dxa"/>
              <w:left w:w="140" w:type="dxa"/>
              <w:bottom w:w="100" w:type="dxa"/>
              <w:right w:w="140" w:type="dxa"/>
            </w:tcMar>
          </w:tcPr>
          <w:p w14:paraId="540D93C5"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R6 (File Storage Boundary)</w:t>
            </w:r>
          </w:p>
        </w:tc>
      </w:tr>
      <w:tr w:rsidR="00F77309" w:rsidRPr="0048102F" w14:paraId="63EC6100" w14:textId="77777777">
        <w:trPr>
          <w:jc w:val="center"/>
        </w:trPr>
        <w:tc>
          <w:tcPr>
            <w:tcW w:w="1337" w:type="dxa"/>
            <w:shd w:val="clear" w:color="auto" w:fill="F4F7FA"/>
            <w:tcMar>
              <w:top w:w="100" w:type="dxa"/>
              <w:left w:w="140" w:type="dxa"/>
              <w:bottom w:w="100" w:type="dxa"/>
              <w:right w:w="140" w:type="dxa"/>
            </w:tcMar>
          </w:tcPr>
          <w:p w14:paraId="778D75A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TC-A8</w:t>
            </w:r>
          </w:p>
        </w:tc>
        <w:tc>
          <w:tcPr>
            <w:tcW w:w="1337" w:type="dxa"/>
            <w:shd w:val="clear" w:color="auto" w:fill="F4F7FA"/>
            <w:tcMar>
              <w:top w:w="100" w:type="dxa"/>
              <w:left w:w="140" w:type="dxa"/>
              <w:bottom w:w="100" w:type="dxa"/>
              <w:right w:w="140" w:type="dxa"/>
            </w:tcMar>
          </w:tcPr>
          <w:p w14:paraId="08E6DDA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1337" w:type="dxa"/>
            <w:shd w:val="clear" w:color="auto" w:fill="F4F7FA"/>
            <w:tcMar>
              <w:top w:w="100" w:type="dxa"/>
              <w:left w:w="140" w:type="dxa"/>
              <w:bottom w:w="100" w:type="dxa"/>
              <w:right w:w="140" w:type="dxa"/>
            </w:tcMar>
          </w:tcPr>
          <w:p w14:paraId="1BD16D97"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4C65F63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7EA4B828"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 (</w:t>
            </w: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w:t>
            </w:r>
          </w:p>
        </w:tc>
        <w:tc>
          <w:tcPr>
            <w:tcW w:w="1337" w:type="dxa"/>
            <w:shd w:val="clear" w:color="auto" w:fill="F4F7FA"/>
            <w:tcMar>
              <w:top w:w="100" w:type="dxa"/>
              <w:left w:w="140" w:type="dxa"/>
              <w:bottom w:w="100" w:type="dxa"/>
              <w:right w:w="140" w:type="dxa"/>
            </w:tcMar>
          </w:tcPr>
          <w:p w14:paraId="1039DE9B"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4F7FA"/>
            <w:tcMar>
              <w:top w:w="100" w:type="dxa"/>
              <w:left w:w="140" w:type="dxa"/>
              <w:bottom w:w="100" w:type="dxa"/>
              <w:right w:w="140" w:type="dxa"/>
            </w:tcMar>
          </w:tcPr>
          <w:p w14:paraId="171D8E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R9 (Quiz wajib tenggat)</w:t>
            </w:r>
          </w:p>
        </w:tc>
      </w:tr>
      <w:tr w:rsidR="00F77309" w:rsidRPr="0048102F" w14:paraId="62E05397" w14:textId="77777777">
        <w:trPr>
          <w:jc w:val="center"/>
        </w:trPr>
        <w:tc>
          <w:tcPr>
            <w:tcW w:w="1337" w:type="dxa"/>
            <w:shd w:val="clear" w:color="auto" w:fill="FFFFFF"/>
            <w:tcMar>
              <w:top w:w="100" w:type="dxa"/>
              <w:left w:w="140" w:type="dxa"/>
              <w:bottom w:w="100" w:type="dxa"/>
              <w:right w:w="140" w:type="dxa"/>
            </w:tcMar>
          </w:tcPr>
          <w:p w14:paraId="7E52328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TC-A9</w:t>
            </w:r>
          </w:p>
        </w:tc>
        <w:tc>
          <w:tcPr>
            <w:tcW w:w="1337" w:type="dxa"/>
            <w:shd w:val="clear" w:color="auto" w:fill="FFFFFF"/>
            <w:tcMar>
              <w:top w:w="100" w:type="dxa"/>
              <w:left w:w="140" w:type="dxa"/>
              <w:bottom w:w="100" w:type="dxa"/>
              <w:right w:w="140" w:type="dxa"/>
            </w:tcMar>
          </w:tcPr>
          <w:p w14:paraId="326A97E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w:t>
            </w:r>
          </w:p>
        </w:tc>
        <w:tc>
          <w:tcPr>
            <w:tcW w:w="1337" w:type="dxa"/>
            <w:shd w:val="clear" w:color="auto" w:fill="FFFFFF"/>
            <w:tcMar>
              <w:top w:w="100" w:type="dxa"/>
              <w:left w:w="140" w:type="dxa"/>
              <w:bottom w:w="100" w:type="dxa"/>
              <w:right w:w="140" w:type="dxa"/>
            </w:tcMar>
          </w:tcPr>
          <w:p w14:paraId="3E53423A"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Invalid (</w:t>
            </w: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w:t>
            </w:r>
          </w:p>
        </w:tc>
        <w:tc>
          <w:tcPr>
            <w:tcW w:w="1337" w:type="dxa"/>
            <w:shd w:val="clear" w:color="auto" w:fill="FFFFFF"/>
            <w:tcMar>
              <w:top w:w="100" w:type="dxa"/>
              <w:left w:w="140" w:type="dxa"/>
              <w:bottom w:w="100" w:type="dxa"/>
              <w:right w:w="140" w:type="dxa"/>
            </w:tcMar>
          </w:tcPr>
          <w:p w14:paraId="1B2090D3"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4B60BBC1"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FFFFF"/>
            <w:tcMar>
              <w:top w:w="100" w:type="dxa"/>
              <w:left w:w="140" w:type="dxa"/>
              <w:bottom w:w="100" w:type="dxa"/>
              <w:right w:w="140" w:type="dxa"/>
            </w:tcMar>
          </w:tcPr>
          <w:p w14:paraId="590FB16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false</w:t>
            </w:r>
          </w:p>
        </w:tc>
        <w:tc>
          <w:tcPr>
            <w:tcW w:w="1337" w:type="dxa"/>
            <w:shd w:val="clear" w:color="auto" w:fill="FFFFFF"/>
            <w:tcMar>
              <w:top w:w="100" w:type="dxa"/>
              <w:left w:w="140" w:type="dxa"/>
              <w:bottom w:w="100" w:type="dxa"/>
              <w:right w:w="140" w:type="dxa"/>
            </w:tcMar>
          </w:tcPr>
          <w:p w14:paraId="4A16AC64"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R5 (Tugas/Kuis skor wajib)</w:t>
            </w:r>
          </w:p>
        </w:tc>
      </w:tr>
      <w:tr w:rsidR="00F77309" w:rsidRPr="0048102F" w14:paraId="3BECE4AE" w14:textId="77777777">
        <w:trPr>
          <w:jc w:val="center"/>
        </w:trPr>
        <w:tc>
          <w:tcPr>
            <w:tcW w:w="1337" w:type="dxa"/>
            <w:shd w:val="clear" w:color="auto" w:fill="F4F7FA"/>
            <w:tcMar>
              <w:top w:w="100" w:type="dxa"/>
              <w:left w:w="140" w:type="dxa"/>
              <w:bottom w:w="100" w:type="dxa"/>
              <w:right w:w="140" w:type="dxa"/>
            </w:tcMar>
          </w:tcPr>
          <w:p w14:paraId="52F3AAD6"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b/>
                <w:sz w:val="24"/>
                <w:szCs w:val="24"/>
              </w:rPr>
              <w:t>TC-A12</w:t>
            </w:r>
          </w:p>
        </w:tc>
        <w:tc>
          <w:tcPr>
            <w:tcW w:w="1337" w:type="dxa"/>
            <w:shd w:val="clear" w:color="auto" w:fill="F4F7FA"/>
            <w:tcMar>
              <w:top w:w="100" w:type="dxa"/>
              <w:left w:w="140" w:type="dxa"/>
              <w:bottom w:w="100" w:type="dxa"/>
              <w:right w:w="140" w:type="dxa"/>
            </w:tcMar>
          </w:tcPr>
          <w:p w14:paraId="68EDAB8E"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00DB624C"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 (100)</w:t>
            </w:r>
          </w:p>
        </w:tc>
        <w:tc>
          <w:tcPr>
            <w:tcW w:w="1337" w:type="dxa"/>
            <w:shd w:val="clear" w:color="auto" w:fill="F4F7FA"/>
            <w:tcMar>
              <w:top w:w="100" w:type="dxa"/>
              <w:left w:w="140" w:type="dxa"/>
              <w:bottom w:w="100" w:type="dxa"/>
              <w:right w:w="140" w:type="dxa"/>
            </w:tcMar>
          </w:tcPr>
          <w:p w14:paraId="7B56ACD0"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47309209"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Valid</w:t>
            </w:r>
          </w:p>
        </w:tc>
        <w:tc>
          <w:tcPr>
            <w:tcW w:w="1337" w:type="dxa"/>
            <w:shd w:val="clear" w:color="auto" w:fill="F4F7FA"/>
            <w:tcMar>
              <w:top w:w="100" w:type="dxa"/>
              <w:left w:w="140" w:type="dxa"/>
              <w:bottom w:w="100" w:type="dxa"/>
              <w:right w:w="140" w:type="dxa"/>
            </w:tcMar>
          </w:tcPr>
          <w:p w14:paraId="2D5F4CFF"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color w:val="8B0000"/>
                <w:sz w:val="24"/>
                <w:szCs w:val="24"/>
              </w:rPr>
              <w:t>true</w:t>
            </w:r>
          </w:p>
        </w:tc>
        <w:tc>
          <w:tcPr>
            <w:tcW w:w="1337" w:type="dxa"/>
            <w:shd w:val="clear" w:color="auto" w:fill="F4F7FA"/>
            <w:tcMar>
              <w:top w:w="100" w:type="dxa"/>
              <w:left w:w="140" w:type="dxa"/>
              <w:bottom w:w="100" w:type="dxa"/>
              <w:right w:w="140" w:type="dxa"/>
            </w:tcMar>
          </w:tcPr>
          <w:p w14:paraId="3C19916D" w14:textId="77777777" w:rsidR="00F77309" w:rsidRPr="0048102F" w:rsidRDefault="00000000">
            <w:pPr>
              <w:spacing w:before="40" w:after="40"/>
              <w:rPr>
                <w:rFonts w:ascii="Times New Roman" w:hAnsi="Times New Roman" w:cs="Times New Roman"/>
                <w:sz w:val="24"/>
                <w:szCs w:val="24"/>
              </w:rPr>
            </w:pPr>
            <w:r w:rsidRPr="0048102F">
              <w:rPr>
                <w:rFonts w:ascii="Times New Roman" w:hAnsi="Times New Roman" w:cs="Times New Roman"/>
                <w:sz w:val="24"/>
                <w:szCs w:val="24"/>
              </w:rPr>
              <w:t>R11 (Output Domain Limit)</w:t>
            </w:r>
          </w:p>
        </w:tc>
      </w:tr>
    </w:tbl>
    <w:p w14:paraId="0A0DB823" w14:textId="77777777" w:rsidR="00F77309" w:rsidRPr="0048102F" w:rsidRDefault="00F77309">
      <w:pPr>
        <w:spacing w:after="120"/>
        <w:rPr>
          <w:rFonts w:ascii="Times New Roman" w:hAnsi="Times New Roman" w:cs="Times New Roman"/>
          <w:sz w:val="24"/>
          <w:szCs w:val="24"/>
        </w:rPr>
      </w:pPr>
    </w:p>
    <w:p w14:paraId="4B5DD0C9"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691F8017" w14:textId="77777777" w:rsidR="00F77309" w:rsidRPr="0048102F" w:rsidRDefault="00000000">
      <w:pPr>
        <w:keepNext/>
        <w:spacing w:before="360" w:after="160"/>
        <w:rPr>
          <w:rFonts w:ascii="Times New Roman" w:hAnsi="Times New Roman" w:cs="Times New Roman"/>
          <w:sz w:val="24"/>
          <w:szCs w:val="24"/>
        </w:rPr>
      </w:pPr>
      <w:r w:rsidRPr="0048102F">
        <w:rPr>
          <w:rFonts w:ascii="Times New Roman" w:hAnsi="Times New Roman" w:cs="Times New Roman"/>
          <w:b/>
          <w:color w:val="1B365D"/>
          <w:sz w:val="24"/>
          <w:szCs w:val="24"/>
        </w:rPr>
        <w:lastRenderedPageBreak/>
        <w:t>BAGIAN 3: 10 PERTANYAAN KRITIS EVALUASI &amp; PEMECAHAN MASALAH</w:t>
      </w:r>
    </w:p>
    <w:p w14:paraId="7881E0B9"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Level 1: Memahami Konsep Dasar (Pertanyaan 1–2)</w:t>
      </w:r>
    </w:p>
    <w:p w14:paraId="29970867"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1:</w:t>
      </w:r>
    </w:p>
    <w:p w14:paraId="222A202D"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Mengapa pada contoh advance, kita tidak membuat test case dengan rasio 1:1 terhadap seluruh kombinasi partisi (potensi 1.080 kombinasi), melainkan hanya menghasilkan 12 test case?</w:t>
      </w:r>
    </w:p>
    <w:p w14:paraId="4521202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22DAA4A0"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Hal ini disebabkan oleh penerapan prinsip </w:t>
      </w:r>
      <w:r w:rsidRPr="0048102F">
        <w:rPr>
          <w:rFonts w:ascii="Times New Roman" w:hAnsi="Times New Roman" w:cs="Times New Roman"/>
          <w:b/>
          <w:sz w:val="24"/>
          <w:szCs w:val="24"/>
        </w:rPr>
        <w:t>Pairwise Testing (Combinatorial Reduction)</w:t>
      </w:r>
      <w:r w:rsidRPr="0048102F">
        <w:rPr>
          <w:rFonts w:ascii="Times New Roman" w:hAnsi="Times New Roman" w:cs="Times New Roman"/>
          <w:sz w:val="24"/>
          <w:szCs w:val="24"/>
        </w:rPr>
        <w:t xml:space="preserve"> untuk menghindari *combinatorial explosion*. Menguji seluruh </w:t>
      </w:r>
      <w:r w:rsidRPr="0048102F">
        <w:rPr>
          <w:rFonts w:ascii="Times New Roman" w:hAnsi="Times New Roman" w:cs="Times New Roman"/>
          <w:i/>
          <w:color w:val="003366"/>
          <w:sz w:val="24"/>
          <w:szCs w:val="24"/>
        </w:rPr>
        <w:t>4 \times 3 \times 3 \times 5 \times 3 \times 2 = 1.080</w:t>
      </w:r>
      <w:r w:rsidRPr="0048102F">
        <w:rPr>
          <w:rFonts w:ascii="Times New Roman" w:hAnsi="Times New Roman" w:cs="Times New Roman"/>
          <w:sz w:val="24"/>
          <w:szCs w:val="24"/>
        </w:rPr>
        <w:t xml:space="preserve"> kombinasi akan membuang waktu dan sumber daya (*redundant test cases*). Penelitian rekayasa perangkat lunak membuktikan bahwa menguji kombinasi berpasangan (*pairwise*) mampu mendeteksi lebih dari </w:t>
      </w:r>
      <w:r w:rsidRPr="0048102F">
        <w:rPr>
          <w:rFonts w:ascii="Times New Roman" w:hAnsi="Times New Roman" w:cs="Times New Roman"/>
          <w:i/>
          <w:color w:val="003366"/>
          <w:sz w:val="24"/>
          <w:szCs w:val="24"/>
        </w:rPr>
        <w:t>95\%</w:t>
      </w:r>
      <w:r w:rsidRPr="0048102F">
        <w:rPr>
          <w:rFonts w:ascii="Times New Roman" w:hAnsi="Times New Roman" w:cs="Times New Roman"/>
          <w:sz w:val="24"/>
          <w:szCs w:val="24"/>
        </w:rPr>
        <w:t xml:space="preserve"> bug akibat interaksi antar input secara efisien.</w:t>
      </w:r>
    </w:p>
    <w:p w14:paraId="38EA53A9"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2:</w:t>
      </w:r>
    </w:p>
    <w:p w14:paraId="10984374"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Apa perbedaan mendasar antara Invalid Input (seperti TC-A5) dan Invalid Output (seperti TC-A12) dalam Equivalence Partitioning?</w:t>
      </w:r>
    </w:p>
    <w:p w14:paraId="3C60707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5AC6547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Invalid Input</w:t>
      </w:r>
      <w:r w:rsidRPr="0048102F">
        <w:rPr>
          <w:rFonts w:ascii="Times New Roman" w:hAnsi="Times New Roman" w:cs="Times New Roman"/>
          <w:sz w:val="24"/>
          <w:szCs w:val="24"/>
        </w:rPr>
        <w:t xml:space="preserve"> (TC-A5: Tipe = </w:t>
      </w:r>
      <w:r w:rsidRPr="0048102F">
        <w:rPr>
          <w:rFonts w:ascii="Times New Roman" w:hAnsi="Times New Roman" w:cs="Times New Roman"/>
          <w:color w:val="8B0000"/>
          <w:sz w:val="24"/>
          <w:szCs w:val="24"/>
        </w:rPr>
        <w:t>null</w:t>
      </w:r>
      <w:r w:rsidRPr="0048102F">
        <w:rPr>
          <w:rFonts w:ascii="Times New Roman" w:hAnsi="Times New Roman" w:cs="Times New Roman"/>
          <w:sz w:val="24"/>
          <w:szCs w:val="24"/>
        </w:rPr>
        <w:t>) ditangkap oleh *Front-End / Form Request Validation* sebelum logika bisnis dijalankan.</w:t>
      </w:r>
    </w:p>
    <w:p w14:paraId="05A3935B"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Invalid Output</w:t>
      </w:r>
      <w:r w:rsidRPr="0048102F">
        <w:rPr>
          <w:rFonts w:ascii="Times New Roman" w:hAnsi="Times New Roman" w:cs="Times New Roman"/>
          <w:sz w:val="24"/>
          <w:szCs w:val="24"/>
        </w:rPr>
        <w:t xml:space="preserve"> (TC-A12: Akumulasi Skor </w:t>
      </w:r>
      <w:r w:rsidRPr="0048102F">
        <w:rPr>
          <w:rFonts w:ascii="Times New Roman" w:hAnsi="Times New Roman" w:cs="Times New Roman"/>
          <w:i/>
          <w:color w:val="003366"/>
          <w:sz w:val="24"/>
          <w:szCs w:val="24"/>
        </w:rPr>
        <w:t>&gt; 1000</w:t>
      </w:r>
      <w:r w:rsidRPr="0048102F">
        <w:rPr>
          <w:rFonts w:ascii="Times New Roman" w:hAnsi="Times New Roman" w:cs="Times New Roman"/>
          <w:sz w:val="24"/>
          <w:szCs w:val="24"/>
        </w:rPr>
        <w:t>) baru terdeteksi setelah sistem mengeksekusi kalkulasi database (*Post-Condition / Output Domain Partitioning*).</w:t>
      </w:r>
    </w:p>
    <w:p w14:paraId="6F58C506"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3B8B7582"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Level 2: Menganalisis Aturan dan Dependency (Pertanyaan 3–5)</w:t>
      </w:r>
    </w:p>
    <w:p w14:paraId="7027DFA7"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3:</w:t>
      </w:r>
    </w:p>
    <w:p w14:paraId="44BC0B4B"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Perhatikan aturan R9: "Jika Tipe Postingan = 'quiz', maka Tenggat Waktu HARUS diisi." Apa risiko bisnis jika aturan ini diabaikan oleh tester?</w:t>
      </w:r>
    </w:p>
    <w:p w14:paraId="7D0A1F5F"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08628BA2"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Kuis interaktif akan terpublikasi tanpa batas waktu pengerjaan. Siswa dapat mengakses dan mengerjakan kuis kapan saja di luar jadwal evaluasi semester, yang berisiko merusak integritas penilaian dan menyebabkan kebocoran soal kuis kepada kelas lain.</w:t>
      </w:r>
    </w:p>
    <w:p w14:paraId="47936CBD"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4:</w:t>
      </w:r>
    </w:p>
    <w:p w14:paraId="7DBF72E9"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Pada TC-A11 (Boundary: Lampiran tepat 20.00 MB), mengapa kasus uji ini sangat krusial meskipun secara fungsional terlihat sama dengan file 19 MB?</w:t>
      </w:r>
    </w:p>
    <w:p w14:paraId="34A8563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38FF9840"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lastRenderedPageBreak/>
        <w:t>Kasus uji batas (*Boundary Value Analysis*) menguji titik kritis sistem perihal batas alokasi memori buffer PHP (</w:t>
      </w:r>
      <w:r w:rsidRPr="0048102F">
        <w:rPr>
          <w:rFonts w:ascii="Times New Roman" w:hAnsi="Times New Roman" w:cs="Times New Roman"/>
          <w:color w:val="8B0000"/>
          <w:sz w:val="24"/>
          <w:szCs w:val="24"/>
        </w:rPr>
        <w:t>upload_max_filesize</w:t>
      </w:r>
      <w:r w:rsidRPr="0048102F">
        <w:rPr>
          <w:rFonts w:ascii="Times New Roman" w:hAnsi="Times New Roman" w:cs="Times New Roman"/>
          <w:sz w:val="24"/>
          <w:szCs w:val="24"/>
        </w:rPr>
        <w:t xml:space="preserve">) dan batas disk storage. Pengujian pada tepat nilai batas (20.00 MB) memastikan tidak terjadi *off-by-one error* (misal penggunaan operator </w:t>
      </w:r>
      <w:r w:rsidRPr="0048102F">
        <w:rPr>
          <w:rFonts w:ascii="Times New Roman" w:hAnsi="Times New Roman" w:cs="Times New Roman"/>
          <w:color w:val="8B0000"/>
          <w:sz w:val="24"/>
          <w:szCs w:val="24"/>
        </w:rPr>
        <w:t>&lt;</w:t>
      </w:r>
      <w:r w:rsidRPr="0048102F">
        <w:rPr>
          <w:rFonts w:ascii="Times New Roman" w:hAnsi="Times New Roman" w:cs="Times New Roman"/>
          <w:sz w:val="24"/>
          <w:szCs w:val="24"/>
        </w:rPr>
        <w:t xml:space="preserve"> alih-alih </w:t>
      </w:r>
      <w:r w:rsidRPr="0048102F">
        <w:rPr>
          <w:rFonts w:ascii="Times New Roman" w:hAnsi="Times New Roman" w:cs="Times New Roman"/>
          <w:color w:val="8B0000"/>
          <w:sz w:val="24"/>
          <w:szCs w:val="24"/>
        </w:rPr>
        <w:t>&lt;=</w:t>
      </w:r>
      <w:r w:rsidRPr="0048102F">
        <w:rPr>
          <w:rFonts w:ascii="Times New Roman" w:hAnsi="Times New Roman" w:cs="Times New Roman"/>
          <w:sz w:val="24"/>
          <w:szCs w:val="24"/>
        </w:rPr>
        <w:t>).</w:t>
      </w:r>
    </w:p>
    <w:p w14:paraId="4080B228"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5:</w:t>
      </w:r>
    </w:p>
    <w:p w14:paraId="243F7962"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Bandingkan TC-A3 (Kuis Skor 1000, File 0MB, Ada Tenggat) dan TC-A8 (Kuis Skor 100, File 1MB, Tenggat Null). Mengapa TC-A3 dianggap Valid sedangkan TC-A8 Invalid?</w:t>
      </w:r>
    </w:p>
    <w:p w14:paraId="322057B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1DD16996"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Hal ini menerapkan konsep *Conditional Equivalence Partitioning*. Nilai </w:t>
      </w:r>
      <w:r w:rsidRPr="0048102F">
        <w:rPr>
          <w:rFonts w:ascii="Times New Roman" w:hAnsi="Times New Roman" w:cs="Times New Roman"/>
          <w:color w:val="8B0000"/>
          <w:sz w:val="24"/>
          <w:szCs w:val="24"/>
        </w:rPr>
        <w:t>Tenggat Waktu = null</w:t>
      </w:r>
      <w:r w:rsidRPr="0048102F">
        <w:rPr>
          <w:rFonts w:ascii="Times New Roman" w:hAnsi="Times New Roman" w:cs="Times New Roman"/>
          <w:sz w:val="24"/>
          <w:szCs w:val="24"/>
        </w:rPr>
        <w:t xml:space="preserve"> adalah valid untuk tipe postingan </w:t>
      </w:r>
      <w:r w:rsidRPr="0048102F">
        <w:rPr>
          <w:rFonts w:ascii="Times New Roman" w:hAnsi="Times New Roman" w:cs="Times New Roman"/>
          <w:color w:val="8B0000"/>
          <w:sz w:val="24"/>
          <w:szCs w:val="24"/>
        </w:rPr>
        <w:t>material</w:t>
      </w:r>
      <w:r w:rsidRPr="0048102F">
        <w:rPr>
          <w:rFonts w:ascii="Times New Roman" w:hAnsi="Times New Roman" w:cs="Times New Roman"/>
          <w:sz w:val="24"/>
          <w:szCs w:val="24"/>
        </w:rPr>
        <w:t xml:space="preserve"> (TC-A2), tetapi menjadi </w:t>
      </w:r>
      <w:r w:rsidRPr="0048102F">
        <w:rPr>
          <w:rFonts w:ascii="Times New Roman" w:hAnsi="Times New Roman" w:cs="Times New Roman"/>
          <w:b/>
          <w:sz w:val="24"/>
          <w:szCs w:val="24"/>
        </w:rPr>
        <w:t>invalid</w:t>
      </w:r>
      <w:r w:rsidRPr="0048102F">
        <w:rPr>
          <w:rFonts w:ascii="Times New Roman" w:hAnsi="Times New Roman" w:cs="Times New Roman"/>
          <w:sz w:val="24"/>
          <w:szCs w:val="24"/>
        </w:rPr>
        <w:t xml:space="preserve"> khusus untuk tipe postingan </w:t>
      </w:r>
      <w:r w:rsidRPr="0048102F">
        <w:rPr>
          <w:rFonts w:ascii="Times New Roman" w:hAnsi="Times New Roman" w:cs="Times New Roman"/>
          <w:color w:val="8B0000"/>
          <w:sz w:val="24"/>
          <w:szCs w:val="24"/>
        </w:rPr>
        <w:t>quiz</w:t>
      </w:r>
      <w:r w:rsidRPr="0048102F">
        <w:rPr>
          <w:rFonts w:ascii="Times New Roman" w:hAnsi="Times New Roman" w:cs="Times New Roman"/>
          <w:sz w:val="24"/>
          <w:szCs w:val="24"/>
        </w:rPr>
        <w:t xml:space="preserve"> (TC-A8) sesuai aturan keterikatan bisnis R9.</w:t>
      </w:r>
    </w:p>
    <w:p w14:paraId="05CC6721"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0D9D02FB"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Level 3: Mengevaluasi Efektivitas dan Cakupan (Pertanyaan 6–7)</w:t>
      </w:r>
    </w:p>
    <w:p w14:paraId="5B880E2E"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6:</w:t>
      </w:r>
    </w:p>
    <w:p w14:paraId="0D94E0FE"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Bagaimana Anda mengevaluasi cakupan pengujian dari 12 test case advance yang telah dibuat?</w:t>
      </w:r>
    </w:p>
    <w:p w14:paraId="2388216E"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3877326F"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Cakupan dievaluasi menggunakan *Traceability Matrix*. Seluruh aturan bisnis (R1 s/d R11) dan seluruh nilai batas (*boundary values*) telah terwakili setidaknya oleh 1 kasus uji valid dan 1 kasus uji invalid.</w:t>
      </w:r>
    </w:p>
    <w:p w14:paraId="4FD68C03"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7:</w:t>
      </w:r>
    </w:p>
    <w:p w14:paraId="74C63810"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Kelompokkan 12 test case di atas ke dalam 3 tingkat prioritas pengujian (High, Medium, Low) untuk regression testing!</w:t>
      </w:r>
    </w:p>
    <w:p w14:paraId="7361AA02"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04C3F3A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High Priority</w:t>
      </w:r>
      <w:r w:rsidRPr="0048102F">
        <w:rPr>
          <w:rFonts w:ascii="Times New Roman" w:hAnsi="Times New Roman" w:cs="Times New Roman"/>
          <w:sz w:val="24"/>
          <w:szCs w:val="24"/>
        </w:rPr>
        <w:t>: TC-A1 (Flow Utama), TC-A7 (Storage Limit Violation), TC-A8 &amp; TC-A9 (Quiz Rules R5 &amp; R9), TC-A12 (Output Domain Limit R11).</w:t>
      </w:r>
    </w:p>
    <w:p w14:paraId="6C674148"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Medium Priority</w:t>
      </w:r>
      <w:r w:rsidRPr="0048102F">
        <w:rPr>
          <w:rFonts w:ascii="Times New Roman" w:hAnsi="Times New Roman" w:cs="Times New Roman"/>
          <w:sz w:val="24"/>
          <w:szCs w:val="24"/>
        </w:rPr>
        <w:t>: TC-A2 &amp; TC-A4 (Varian postingan valid), TC-A6 (Min &gt; Max Skor).</w:t>
      </w:r>
    </w:p>
    <w:p w14:paraId="50404B69"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Low Priority</w:t>
      </w:r>
      <w:r w:rsidRPr="0048102F">
        <w:rPr>
          <w:rFonts w:ascii="Times New Roman" w:hAnsi="Times New Roman" w:cs="Times New Roman"/>
          <w:sz w:val="24"/>
          <w:szCs w:val="24"/>
        </w:rPr>
        <w:t>: TC-A5 &amp; TC-A10 (Validasi form input sederhana yang ditangani front-end).</w:t>
      </w:r>
    </w:p>
    <w:p w14:paraId="4D99D67B"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21C616A2"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lastRenderedPageBreak/>
        <w:t>Level 4: Menciptakan dan Memodifikasi (Pertanyaan 8–9)</w:t>
      </w:r>
    </w:p>
    <w:p w14:paraId="475F188C"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8:</w:t>
      </w:r>
    </w:p>
    <w:p w14:paraId="263D8894"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Jika terdapat aturan bisnis baru: "Jika Skor Maksimal Kuis &gt; 500 Poin, maka wajib mendapatkan persetujuan (Dual Approval) dari Kepala Program Studi sebelum dipublikasikan", bagaimana Anda memodifikasi partisi pengujian?</w:t>
      </w:r>
    </w:p>
    <w:p w14:paraId="21AD67D0"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14746C6F"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 xml:space="preserve">Tambahkan partisi baru pada Skor Maksimal: </w:t>
      </w:r>
      <w:r w:rsidRPr="0048102F">
        <w:rPr>
          <w:rFonts w:ascii="Times New Roman" w:hAnsi="Times New Roman" w:cs="Times New Roman"/>
          <w:i/>
          <w:color w:val="003366"/>
          <w:sz w:val="24"/>
          <w:szCs w:val="24"/>
        </w:rPr>
        <w:t>0 &lt; \text{Skor} \le 500</w:t>
      </w:r>
      <w:r w:rsidRPr="0048102F">
        <w:rPr>
          <w:rFonts w:ascii="Times New Roman" w:hAnsi="Times New Roman" w:cs="Times New Roman"/>
          <w:sz w:val="24"/>
          <w:szCs w:val="24"/>
        </w:rPr>
        <w:t xml:space="preserve"> (Tanpa Approval) vs </w:t>
      </w:r>
      <w:r w:rsidRPr="0048102F">
        <w:rPr>
          <w:rFonts w:ascii="Times New Roman" w:hAnsi="Times New Roman" w:cs="Times New Roman"/>
          <w:i/>
          <w:color w:val="003366"/>
          <w:sz w:val="24"/>
          <w:szCs w:val="24"/>
        </w:rPr>
        <w:t>500 &lt; \text{Skor} \le 1000</w:t>
      </w:r>
      <w:r w:rsidRPr="0048102F">
        <w:rPr>
          <w:rFonts w:ascii="Times New Roman" w:hAnsi="Times New Roman" w:cs="Times New Roman"/>
          <w:sz w:val="24"/>
          <w:szCs w:val="24"/>
        </w:rPr>
        <w:t xml:space="preserve"> (Wajib Approval).</w:t>
      </w:r>
    </w:p>
    <w:p w14:paraId="517097F1"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sz w:val="24"/>
          <w:szCs w:val="24"/>
        </w:rPr>
        <w:t>Buat 2 Test Case Baru:</w:t>
      </w:r>
    </w:p>
    <w:p w14:paraId="6781EC8A"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1. </w:t>
      </w:r>
      <w:r w:rsidRPr="0048102F">
        <w:rPr>
          <w:rFonts w:ascii="Times New Roman" w:hAnsi="Times New Roman" w:cs="Times New Roman"/>
          <w:b/>
          <w:sz w:val="24"/>
          <w:szCs w:val="24"/>
        </w:rPr>
        <w:t>TC-NEW-01 (Valid)</w:t>
      </w:r>
      <w:r w:rsidRPr="0048102F">
        <w:rPr>
          <w:rFonts w:ascii="Times New Roman" w:hAnsi="Times New Roman" w:cs="Times New Roman"/>
          <w:sz w:val="24"/>
          <w:szCs w:val="24"/>
        </w:rPr>
        <w:t xml:space="preserve">: Skor 800 + 2 Approval </w:t>
      </w:r>
      <w:r w:rsidRPr="0048102F">
        <w:rPr>
          <w:rFonts w:ascii="Times New Roman" w:hAnsi="Times New Roman" w:cs="Times New Roman"/>
          <w:i/>
          <w:color w:val="003366"/>
          <w:sz w:val="24"/>
          <w:szCs w:val="24"/>
        </w:rPr>
        <w:t>\rightarrow</w:t>
      </w:r>
      <w:r w:rsidRPr="0048102F">
        <w:rPr>
          <w:rFonts w:ascii="Times New Roman" w:hAnsi="Times New Roman" w:cs="Times New Roman"/>
          <w:sz w:val="24"/>
          <w:szCs w:val="24"/>
        </w:rPr>
        <w:t xml:space="preserve"> Status </w:t>
      </w:r>
      <w:r w:rsidRPr="0048102F">
        <w:rPr>
          <w:rFonts w:ascii="Times New Roman" w:hAnsi="Times New Roman" w:cs="Times New Roman"/>
          <w:color w:val="8B0000"/>
          <w:sz w:val="24"/>
          <w:szCs w:val="24"/>
        </w:rPr>
        <w:t>terpublikasi</w:t>
      </w:r>
      <w:r w:rsidRPr="0048102F">
        <w:rPr>
          <w:rFonts w:ascii="Times New Roman" w:hAnsi="Times New Roman" w:cs="Times New Roman"/>
          <w:sz w:val="24"/>
          <w:szCs w:val="24"/>
        </w:rPr>
        <w:t>.</w:t>
      </w:r>
    </w:p>
    <w:p w14:paraId="7E5C4ADD"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2. </w:t>
      </w:r>
      <w:r w:rsidRPr="0048102F">
        <w:rPr>
          <w:rFonts w:ascii="Times New Roman" w:hAnsi="Times New Roman" w:cs="Times New Roman"/>
          <w:b/>
          <w:sz w:val="24"/>
          <w:szCs w:val="24"/>
        </w:rPr>
        <w:t>TC-NEW-02 (Invalid)</w:t>
      </w:r>
      <w:r w:rsidRPr="0048102F">
        <w:rPr>
          <w:rFonts w:ascii="Times New Roman" w:hAnsi="Times New Roman" w:cs="Times New Roman"/>
          <w:sz w:val="24"/>
          <w:szCs w:val="24"/>
        </w:rPr>
        <w:t xml:space="preserve">: Skor 800 + 1 Approval </w:t>
      </w:r>
      <w:r w:rsidRPr="0048102F">
        <w:rPr>
          <w:rFonts w:ascii="Times New Roman" w:hAnsi="Times New Roman" w:cs="Times New Roman"/>
          <w:i/>
          <w:color w:val="003366"/>
          <w:sz w:val="24"/>
          <w:szCs w:val="24"/>
        </w:rPr>
        <w:t>\rightarrow</w:t>
      </w:r>
      <w:r w:rsidRPr="0048102F">
        <w:rPr>
          <w:rFonts w:ascii="Times New Roman" w:hAnsi="Times New Roman" w:cs="Times New Roman"/>
          <w:sz w:val="24"/>
          <w:szCs w:val="24"/>
        </w:rPr>
        <w:t xml:space="preserve"> Status </w:t>
      </w:r>
      <w:r w:rsidRPr="0048102F">
        <w:rPr>
          <w:rFonts w:ascii="Times New Roman" w:hAnsi="Times New Roman" w:cs="Times New Roman"/>
          <w:color w:val="8B0000"/>
          <w:sz w:val="24"/>
          <w:szCs w:val="24"/>
        </w:rPr>
        <w:t>menunggu_persetujuan</w:t>
      </w:r>
      <w:r w:rsidRPr="0048102F">
        <w:rPr>
          <w:rFonts w:ascii="Times New Roman" w:hAnsi="Times New Roman" w:cs="Times New Roman"/>
          <w:sz w:val="24"/>
          <w:szCs w:val="24"/>
        </w:rPr>
        <w:t>.</w:t>
      </w:r>
    </w:p>
    <w:p w14:paraId="35B0ED3B"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9:</w:t>
      </w:r>
    </w:p>
    <w:p w14:paraId="5F89CE78"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Jika Anda memiliki keterbatasan waktu dan hanya dapat mengeksekusi 5 test case, test case mana yang akan Anda pilih?</w:t>
      </w:r>
    </w:p>
    <w:p w14:paraId="44C2A9DC"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7AFB35B5"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Pilih TC-A1 (Happy Path Assignment), TC-A3 (Happy Path Quiz), TC-A7 (Security/Storage Limit), TC-A8 (Business Rule Violation R9), dan TC-A12 (Data Integrity R11).</w:t>
      </w:r>
    </w:p>
    <w:p w14:paraId="12486A53" w14:textId="77777777" w:rsidR="00F77309" w:rsidRPr="0048102F" w:rsidRDefault="00F77309">
      <w:pPr>
        <w:pBdr>
          <w:bottom w:val="single" w:sz="6" w:space="1" w:color="B0C4DE"/>
        </w:pBdr>
        <w:spacing w:before="160" w:after="160"/>
        <w:rPr>
          <w:rFonts w:ascii="Times New Roman" w:hAnsi="Times New Roman" w:cs="Times New Roman"/>
          <w:sz w:val="24"/>
          <w:szCs w:val="24"/>
        </w:rPr>
      </w:pPr>
    </w:p>
    <w:p w14:paraId="7F23B882" w14:textId="77777777" w:rsidR="00F77309" w:rsidRPr="0048102F" w:rsidRDefault="00000000">
      <w:pPr>
        <w:keepNext/>
        <w:spacing w:before="280" w:after="120"/>
        <w:rPr>
          <w:rFonts w:ascii="Times New Roman" w:hAnsi="Times New Roman" w:cs="Times New Roman"/>
          <w:sz w:val="24"/>
          <w:szCs w:val="24"/>
        </w:rPr>
      </w:pPr>
      <w:r w:rsidRPr="0048102F">
        <w:rPr>
          <w:rFonts w:ascii="Times New Roman" w:hAnsi="Times New Roman" w:cs="Times New Roman"/>
          <w:b/>
          <w:color w:val="2B547E"/>
          <w:sz w:val="24"/>
          <w:szCs w:val="24"/>
        </w:rPr>
        <w:t>Level 5: Pemecahan Masalah Kompleks (Pertanyaan 10)</w:t>
      </w:r>
    </w:p>
    <w:p w14:paraId="186A4293" w14:textId="77777777" w:rsidR="00F77309" w:rsidRPr="0048102F" w:rsidRDefault="00000000">
      <w:pPr>
        <w:keepNext/>
        <w:spacing w:before="200" w:after="80"/>
        <w:rPr>
          <w:rFonts w:ascii="Times New Roman" w:hAnsi="Times New Roman" w:cs="Times New Roman"/>
          <w:sz w:val="24"/>
          <w:szCs w:val="24"/>
        </w:rPr>
      </w:pPr>
      <w:r w:rsidRPr="0048102F">
        <w:rPr>
          <w:rFonts w:ascii="Times New Roman" w:hAnsi="Times New Roman" w:cs="Times New Roman"/>
          <w:b/>
          <w:color w:val="1B365D"/>
          <w:sz w:val="24"/>
          <w:szCs w:val="24"/>
        </w:rPr>
        <w:t>Pertanyaan 10:</w:t>
      </w:r>
    </w:p>
    <w:p w14:paraId="3F88B1E2"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Di lingkungan produksi, ditemukan bug bahwa ketika 500 siswa melakukan pengumpulan tugas (TC-A1) secara bersamaan pada 5 menit sebelum tenggat waktu, server mengalami crash. Mengapa pengujian Black-Box Equivalence Partitioning awal tidak menangkap bug ini, dan bagaimana memperbaikinya?</w:t>
      </w:r>
    </w:p>
    <w:p w14:paraId="7A1CF294" w14:textId="77777777" w:rsidR="00F77309" w:rsidRPr="0048102F" w:rsidRDefault="00000000">
      <w:pPr>
        <w:pStyle w:val="ListBullet"/>
        <w:spacing w:before="40" w:after="40"/>
        <w:rPr>
          <w:rFonts w:ascii="Times New Roman" w:hAnsi="Times New Roman" w:cs="Times New Roman"/>
          <w:sz w:val="24"/>
          <w:szCs w:val="24"/>
        </w:rPr>
      </w:pPr>
      <w:r w:rsidRPr="0048102F">
        <w:rPr>
          <w:rFonts w:ascii="Times New Roman" w:hAnsi="Times New Roman" w:cs="Times New Roman"/>
          <w:b/>
          <w:sz w:val="24"/>
          <w:szCs w:val="24"/>
        </w:rPr>
        <w:t>Jawaban</w:t>
      </w:r>
      <w:r w:rsidRPr="0048102F">
        <w:rPr>
          <w:rFonts w:ascii="Times New Roman" w:hAnsi="Times New Roman" w:cs="Times New Roman"/>
          <w:sz w:val="24"/>
          <w:szCs w:val="24"/>
        </w:rPr>
        <w:t>:</w:t>
      </w:r>
    </w:p>
    <w:p w14:paraId="439322E8"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Equivalence Partitioning standar hanya berfokus pada *Functional Correctness* (kebenaran nilai masukan secara fungsional). Bug ini terjadi akibat masalah </w:t>
      </w:r>
      <w:r w:rsidRPr="0048102F">
        <w:rPr>
          <w:rFonts w:ascii="Times New Roman" w:hAnsi="Times New Roman" w:cs="Times New Roman"/>
          <w:b/>
          <w:sz w:val="24"/>
          <w:szCs w:val="24"/>
        </w:rPr>
        <w:t>Non-Fungsional</w:t>
      </w:r>
      <w:r w:rsidRPr="0048102F">
        <w:rPr>
          <w:rFonts w:ascii="Times New Roman" w:hAnsi="Times New Roman" w:cs="Times New Roman"/>
          <w:sz w:val="24"/>
          <w:szCs w:val="24"/>
        </w:rPr>
        <w:t xml:space="preserve"> (*Concurrency &amp; Performance Volume*).</w:t>
      </w:r>
    </w:p>
    <w:p w14:paraId="7EAF03F5"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b/>
          <w:sz w:val="24"/>
          <w:szCs w:val="24"/>
        </w:rPr>
        <w:t>Perbaikan</w:t>
      </w:r>
      <w:r w:rsidRPr="0048102F">
        <w:rPr>
          <w:rFonts w:ascii="Times New Roman" w:hAnsi="Times New Roman" w:cs="Times New Roman"/>
          <w:sz w:val="24"/>
          <w:szCs w:val="24"/>
        </w:rPr>
        <w:t>:</w:t>
      </w:r>
    </w:p>
    <w:p w14:paraId="1B37BA81" w14:textId="77777777" w:rsidR="00F77309" w:rsidRPr="0048102F" w:rsidRDefault="00000000">
      <w:pPr>
        <w:spacing w:before="40" w:after="100"/>
        <w:rPr>
          <w:rFonts w:ascii="Times New Roman" w:hAnsi="Times New Roman" w:cs="Times New Roman"/>
          <w:sz w:val="24"/>
          <w:szCs w:val="24"/>
        </w:rPr>
      </w:pPr>
      <w:r w:rsidRPr="0048102F">
        <w:rPr>
          <w:rFonts w:ascii="Times New Roman" w:hAnsi="Times New Roman" w:cs="Times New Roman"/>
          <w:sz w:val="24"/>
          <w:szCs w:val="24"/>
        </w:rPr>
        <w:t xml:space="preserve">Perluas domain partisi dengan menambahkan partisi non-fungsional </w:t>
      </w:r>
      <w:r w:rsidRPr="0048102F">
        <w:rPr>
          <w:rFonts w:ascii="Times New Roman" w:hAnsi="Times New Roman" w:cs="Times New Roman"/>
          <w:b/>
          <w:sz w:val="24"/>
          <w:szCs w:val="24"/>
        </w:rPr>
        <w:t>"Jumlah Concurrent Users"</w:t>
      </w:r>
      <w:r w:rsidRPr="0048102F">
        <w:rPr>
          <w:rFonts w:ascii="Times New Roman" w:hAnsi="Times New Roman" w:cs="Times New Roman"/>
          <w:sz w:val="24"/>
          <w:szCs w:val="24"/>
        </w:rPr>
        <w:t xml:space="preserve"> (1 user vs 100 users vs 500 users) dan jalankan *Load/Stress Testing* menggunakan tools seperti JMeter/k6 pada partisi beban tinggi.</w:t>
      </w:r>
    </w:p>
    <w:sectPr w:rsidR="00F77309" w:rsidRPr="0048102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195D1" w14:textId="77777777" w:rsidR="0006363F" w:rsidRDefault="0006363F">
      <w:pPr>
        <w:spacing w:after="0" w:line="240" w:lineRule="auto"/>
      </w:pPr>
      <w:r>
        <w:separator/>
      </w:r>
    </w:p>
  </w:endnote>
  <w:endnote w:type="continuationSeparator" w:id="0">
    <w:p w14:paraId="2A3D1366" w14:textId="77777777" w:rsidR="0006363F" w:rsidRDefault="00063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3C88" w14:textId="77777777" w:rsidR="00F77309" w:rsidRDefault="00000000">
    <w:pPr>
      <w:pStyle w:val="Footer"/>
      <w:jc w:val="right"/>
    </w:pPr>
    <w:r>
      <w:rPr>
        <w:color w:val="666666"/>
        <w:sz w:val="18"/>
      </w:rPr>
      <w:t>Sistem Informasi LMS BasaKula | Penulis: Ivan Leonardo (160423189)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69451" w14:textId="77777777" w:rsidR="0006363F" w:rsidRDefault="0006363F">
      <w:pPr>
        <w:spacing w:after="0" w:line="240" w:lineRule="auto"/>
      </w:pPr>
      <w:r>
        <w:separator/>
      </w:r>
    </w:p>
  </w:footnote>
  <w:footnote w:type="continuationSeparator" w:id="0">
    <w:p w14:paraId="3D13E87C" w14:textId="77777777" w:rsidR="0006363F" w:rsidRDefault="00063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FA8D2" w14:textId="77777777" w:rsidR="00F77309" w:rsidRDefault="00000000">
    <w:pPr>
      <w:pStyle w:val="Header"/>
      <w:jc w:val="right"/>
    </w:pPr>
    <w:r>
      <w:rPr>
        <w:color w:val="888888"/>
        <w:sz w:val="17"/>
      </w:rPr>
      <w:t>Laporan Praktikum Testing &amp; Implementasi — Black-Box EP &amp; BVA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349615">
    <w:abstractNumId w:val="8"/>
  </w:num>
  <w:num w:numId="2" w16cid:durableId="2023119921">
    <w:abstractNumId w:val="6"/>
  </w:num>
  <w:num w:numId="3" w16cid:durableId="1006709762">
    <w:abstractNumId w:val="5"/>
  </w:num>
  <w:num w:numId="4" w16cid:durableId="1473792278">
    <w:abstractNumId w:val="4"/>
  </w:num>
  <w:num w:numId="5" w16cid:durableId="173761539">
    <w:abstractNumId w:val="7"/>
  </w:num>
  <w:num w:numId="6" w16cid:durableId="28191446">
    <w:abstractNumId w:val="3"/>
  </w:num>
  <w:num w:numId="7" w16cid:durableId="300615461">
    <w:abstractNumId w:val="2"/>
  </w:num>
  <w:num w:numId="8" w16cid:durableId="340279514">
    <w:abstractNumId w:val="1"/>
  </w:num>
  <w:num w:numId="9" w16cid:durableId="166088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3F"/>
    <w:rsid w:val="0015074B"/>
    <w:rsid w:val="0029639D"/>
    <w:rsid w:val="00326F90"/>
    <w:rsid w:val="0048102F"/>
    <w:rsid w:val="006B2B14"/>
    <w:rsid w:val="00AA1D8D"/>
    <w:rsid w:val="00AC6EEB"/>
    <w:rsid w:val="00B47730"/>
    <w:rsid w:val="00CB0664"/>
    <w:rsid w:val="00CF4CD1"/>
    <w:rsid w:val="00DB0160"/>
    <w:rsid w:val="00F77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B093B"/>
  <w14:defaultImageDpi w14:val="300"/>
  <w15:docId w15:val="{DB70FD73-2B86-4EA3-A05F-72C73A953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leonardo</cp:lastModifiedBy>
  <cp:revision>3</cp:revision>
  <dcterms:created xsi:type="dcterms:W3CDTF">2013-12-23T23:15:00Z</dcterms:created>
  <dcterms:modified xsi:type="dcterms:W3CDTF">2026-09-10T00:50:00Z</dcterms:modified>
  <cp:category/>
</cp:coreProperties>
</file>