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F4E79"/>
          <w:sz w:val="40"/>
        </w:rPr>
        <w:t>Dokumentasi Pengujian White-Box Testing: Unit A (LMS &amp; Kelas Interaktif)</w:t>
      </w:r>
    </w:p>
    <w:p>
      <w:pPr>
        <w:spacing w:before="60" w:after="80" w:line="276" w:lineRule="auto"/>
      </w:pPr>
      <w:r>
        <w:t xml:space="preserve">Dokumen ini berisi rincian analisis </w:t>
      </w:r>
      <w:r>
        <w:rPr>
          <w:b/>
        </w:rPr>
        <w:t>White-Box Testing</w:t>
      </w:r>
      <w:r>
        <w:t xml:space="preserve"> untuk </w:t>
      </w:r>
      <w:r>
        <w:rPr>
          <w:b/>
        </w:rPr>
        <w:t>9 Sub-Unit Controller</w:t>
      </w:r>
      <w:r>
        <w:t xml:space="preserve"> yang terdapat pada </w:t>
      </w:r>
      <w:r>
        <w:rPr>
          <w:b/>
        </w:rPr>
        <w:t>Unit A (Unit Pengendali LMS &amp; Kelas Interaktif)</w:t>
      </w:r>
      <w:r>
        <w:t xml:space="preserve"> pada sistem BasaKula.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Ringkasan 9 Sub-Unit (Controller) Unit 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Sub-Unit 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Method Utama yang Diuji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 xml:space="preserve">Cyclomatic Complexity </w:t>
            </w:r>
            <w:r>
              <w:rPr>
                <w:b/>
                <w:i/>
                <w:color w:val="FFFFFF"/>
              </w:rPr>
              <w:t>V(G)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Jumlah Jalur Independen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A1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Teacher\ClassroomController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removeMember()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A2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Teacher\ClassroomPostController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toggleVisibility()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A3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Teacher\MaterialController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store()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A4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Student\ClassroomController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join()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A5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Student\ClassroomSubmissionController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store()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A6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Student\ClassroomQuizController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show()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3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A7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Student\MaterialController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show()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A8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ClassroomCommentController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store()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A9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CalendarController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index()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 Jalur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A1: `Teacher\ClassroomController` (Keluarkan Anggota Kelas)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`removeMember()`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removeMember(Classroom $classroom, User $user)</w:t>
              <w:br/>
              <w:t>{</w:t>
              <w:br/>
              <w:t xml:space="preserve">    // N1: Gate Authorize 'manageMembers'</w:t>
              <w:br/>
              <w:t xml:space="preserve">    Gate::authorize('manageMembers', $classroom);</w:t>
              <w:br/>
              <w:br/>
              <w:t xml:space="preserve">    // N2: Query keanggotaan aktif</w:t>
              <w:br/>
              <w:t xml:space="preserve">    $member = ClassroomMember::where('classroom_id', $classroom-&gt;id)</w:t>
              <w:br/>
              <w:t xml:space="preserve">        -&gt;where('user_id', $user-&gt;id)</w:t>
              <w:br/>
              <w:t xml:space="preserve">        -&gt;whereNull('out_at')</w:t>
              <w:br/>
              <w:t xml:space="preserve">        -&gt;first();</w:t>
              <w:br/>
              <w:br/>
              <w:t xml:space="preserve">    // N3 (Decision): Cek apakah data member ditemukan</w:t>
              <w:br/>
              <w:t xml:space="preserve">    if ($member) {</w:t>
              <w:br/>
              <w:t xml:space="preserve">        // N4: Update kolom out_at dengan timestamp saat ini</w:t>
              <w:br/>
              <w:t xml:space="preserve">        $member-&gt;update(['out_at' =&gt; now()]);</w:t>
              <w:br/>
              <w:t xml:space="preserve">    }</w:t>
              <w:br/>
              <w:br/>
              <w:t xml:space="preserve">    // N5 (Exit): Return back dengan alert sukses</w:t>
              <w:br/>
              <w:t xml:space="preserve">    return back()-&gt;with('success', 'Anggota berhasil dikeluarkan dari kelas.');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5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5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if ($member)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5 - 5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(Member Ditemukan)</w:t>
      </w:r>
      <w:r>
        <w:t xml:space="preserve">: </w:t>
      </w:r>
      <w:r>
        <w:rPr>
          <w:i/>
          <w:color w:val="003366"/>
        </w:rPr>
        <w:t>N1 \rightarrow N2 \rightarrow N3 \text{ (TRUE)} \rightarrow N4 \rightarrow N5</w:t>
      </w:r>
    </w:p>
    <w:p>
      <w:pPr>
        <w:pStyle w:val="ListNumber"/>
        <w:spacing w:before="40" w:after="40"/>
      </w:pPr>
      <w:r>
        <w:rPr>
          <w:b/>
        </w:rPr>
        <w:t>Path 2 (Member Tidak Ditemukan / Sudah Keluar)</w:t>
      </w:r>
      <w:r>
        <w:t xml:space="preserve">: </w:t>
      </w:r>
      <w:r>
        <w:rPr>
          <w:i/>
          <w:color w:val="003366"/>
        </w:rPr>
        <w:t>N1 \rightarrow N2 \rightarrow N3 \text{ (FALSE)} \rightarrow N5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TC-A1-01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Member aktif ditemukan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Data </w:t>
            </w:r>
            <w:r>
              <w:rPr>
                <w:rFonts w:ascii="Consolas" w:hAnsi="Consolas"/>
                <w:color w:val="8B0000"/>
                <w:sz w:val="20"/>
              </w:rPr>
              <w:t>out_at</w:t>
            </w:r>
            <w:r>
              <w:t xml:space="preserve"> terisi timestamp &amp; alert sukses tampil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TC-A1-02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Member tidak ada / sudah </w:t>
            </w:r>
            <w:r>
              <w:rPr>
                <w:rFonts w:ascii="Consolas" w:hAnsi="Consolas"/>
                <w:color w:val="8B0000"/>
                <w:sz w:val="20"/>
              </w:rPr>
              <w:t>out_at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Tidak ada perubahan record &amp; alert sukses tampil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A2: `Teacher\ClassroomPostController` (Toggle Visibilitas Postingan)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`toggleVisibility()`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toggleVisibility(ClassroomPost $post)</w:t>
              <w:br/>
              <w:t>{</w:t>
              <w:br/>
              <w:t xml:space="preserve">    // N1: Pembaruan status is_published (kebalikan dari nilai awal)</w:t>
              <w:br/>
              <w:t xml:space="preserve">    $post-&gt;update([</w:t>
              <w:br/>
              <w:t xml:space="preserve">        'is_published' =&gt; !$post-&gt;is_published,</w:t>
              <w:br/>
              <w:t xml:space="preserve">    ]);</w:t>
              <w:br/>
              <w:br/>
              <w:t xml:space="preserve">    // N2 (Decision): Cek status setelah update untuk menentukan teks pesan</w:t>
              <w:br/>
              <w:t xml:space="preserve">    $statusText = $post-&gt;is_published ? 'ditampilkan kepada siswa' : 'disembunyikan dari siswa';</w:t>
              <w:br/>
              <w:br/>
              <w:t xml:space="preserve">    // N3 (Exit): Return back dengan pesan sukses</w:t>
              <w:br/>
              <w:t xml:space="preserve">    return back()-&gt;with('success', "Status postingan berhasil {$statusText}.");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4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4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$post-&gt;is_published ?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4 - 4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(Awal Draf $\rightarrow$ Dipublikasi)</w:t>
      </w:r>
      <w:r>
        <w:t xml:space="preserve">: </w:t>
      </w:r>
      <w:r>
        <w:rPr>
          <w:i/>
          <w:color w:val="003366"/>
        </w:rPr>
        <w:t>N1 \rightarrow N2 \text{ (TRUE: ditampilkan)} \rightarrow N3</w:t>
      </w:r>
    </w:p>
    <w:p>
      <w:pPr>
        <w:pStyle w:val="ListNumber"/>
        <w:spacing w:before="40" w:after="40"/>
      </w:pPr>
      <w:r>
        <w:rPr>
          <w:b/>
        </w:rPr>
        <w:t>Path 2 (Awal Dipublikasi $\rightarrow$ Didrafkan)</w:t>
      </w:r>
      <w:r>
        <w:t xml:space="preserve">: </w:t>
      </w:r>
      <w:r>
        <w:rPr>
          <w:i/>
          <w:color w:val="003366"/>
        </w:rPr>
        <w:t>N1 \rightarrow N2 \text{ (FALSE: disembunyikan)} \rightarrow N3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TC-A2-01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Post draf (</w:t>
            </w:r>
            <w:r>
              <w:rPr>
                <w:rFonts w:ascii="Consolas" w:hAnsi="Consolas"/>
                <w:color w:val="8B0000"/>
                <w:sz w:val="20"/>
              </w:rPr>
              <w:t>is_published = false</w:t>
            </w:r>
            <w:r>
              <w:t>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Status berubah ke </w:t>
            </w:r>
            <w:r>
              <w:rPr>
                <w:rFonts w:ascii="Consolas" w:hAnsi="Consolas"/>
                <w:color w:val="8B0000"/>
                <w:sz w:val="20"/>
              </w:rPr>
              <w:t>true</w:t>
            </w:r>
            <w:r>
              <w:t xml:space="preserve"> &amp; alert *"ditampilkan kepada siswa"*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TC-A2-02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Post terbit (</w:t>
            </w:r>
            <w:r>
              <w:rPr>
                <w:rFonts w:ascii="Consolas" w:hAnsi="Consolas"/>
                <w:color w:val="8B0000"/>
                <w:sz w:val="20"/>
              </w:rPr>
              <w:t>is_published = true</w:t>
            </w:r>
            <w:r>
              <w:t>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Status berubah ke </w:t>
            </w:r>
            <w:r>
              <w:rPr>
                <w:rFonts w:ascii="Consolas" w:hAnsi="Consolas"/>
                <w:color w:val="8B0000"/>
                <w:sz w:val="20"/>
              </w:rPr>
              <w:t>false</w:t>
            </w:r>
            <w:r>
              <w:t xml:space="preserve"> &amp; alert *"disembunyikan dari siswa"*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A3: `Teacher\MaterialController` (Simpan Materi Baru)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`store()`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store(Request $request)</w:t>
              <w:br/>
              <w:t>{</w:t>
              <w:br/>
              <w:t xml:space="preserve">    // N1: Gate Authorize 'teacher' &amp; Validasi Request Data</w:t>
              <w:br/>
              <w:t xml:space="preserve">    Gate::authorize('teacher');</w:t>
              <w:br/>
              <w:t xml:space="preserve">    $request-&gt;validate([ ... ]);</w:t>
              <w:br/>
              <w:br/>
              <w:t xml:space="preserve">    // N2: Membuka Transaksi Database (DB::beginTransaction)</w:t>
              <w:br/>
              <w:t xml:space="preserve">    DB::beginTransaction();</w:t>
              <w:br/>
              <w:t xml:space="preserve">    try {</w:t>
              <w:br/>
              <w:t xml:space="preserve">        // N3: Insert record Material ke database &amp; commit</w:t>
              <w:br/>
              <w:t xml:space="preserve">        $material = Material::create([ ... ]);</w:t>
              <w:br/>
              <w:t xml:space="preserve">        DB::commit();</w:t>
              <w:br/>
              <w:br/>
              <w:t xml:space="preserve">        // N4 (Exit 1): Redirect ke daftar materi dengan alert sukses</w:t>
              <w:br/>
              <w:t xml:space="preserve">        return redirect()-&gt;route('teacher.materials.index')-&gt;with('success', 'Materi berhasil dibuat.');</w:t>
              <w:br/>
              <w:t xml:space="preserve">    } catch (\Exception $e) {</w:t>
              <w:br/>
              <w:t xml:space="preserve">        // N5: Rollback transaksi jika terjadi eksepsi</w:t>
              <w:br/>
              <w:t xml:space="preserve">        DB::rollBack();</w:t>
              <w:br/>
              <w:br/>
              <w:t xml:space="preserve">        // N6 (Exit 2): Kembali ke form dengan alert error</w:t>
              <w:br/>
              <w:t xml:space="preserve">        return back()-&gt;with('error', 'Terjadi kesalahan: ' . $e-&gt;getMessage())-&gt;withInput();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6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6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try-catch block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6 - 6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(Transaksi Sukses)</w:t>
      </w:r>
      <w:r>
        <w:t xml:space="preserve">: </w:t>
      </w:r>
      <w:r>
        <w:rPr>
          <w:i/>
          <w:color w:val="003366"/>
        </w:rPr>
        <w:t>N1 \rightarrow N2 \rightarrow N3 \rightarrow N4 \text{ (Exit 1)}</w:t>
      </w:r>
    </w:p>
    <w:p>
      <w:pPr>
        <w:pStyle w:val="ListNumber"/>
        <w:spacing w:before="40" w:after="40"/>
      </w:pPr>
      <w:r>
        <w:rPr>
          <w:b/>
        </w:rPr>
        <w:t>Path 2 (Eksepsi / Gagal Simpan)</w:t>
      </w:r>
      <w:r>
        <w:t xml:space="preserve">: </w:t>
      </w:r>
      <w:r>
        <w:rPr>
          <w:i/>
          <w:color w:val="003366"/>
        </w:rPr>
        <w:t>N1 \rightarrow N2 \rightarrow \text{Catch Exception} \rightarrow N5 \rightarrow N6 \text{ (Exit 2)}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TC-A3-01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Form valid &amp; DB normal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Data terimpan di DB, commit sukses, redirect ke index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TC-A3-02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Gangguan DB saat </w:t>
            </w:r>
            <w:r>
              <w:rPr>
                <w:rFonts w:ascii="Consolas" w:hAnsi="Consolas"/>
                <w:color w:val="8B0000"/>
                <w:sz w:val="20"/>
              </w:rPr>
              <w:t>create()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Catch exception, DB rollback, kembali ke form dengan pesan error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A4: `Student\ClassroomController` (Gabung Kelas)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`join()`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join(Request $request)</w:t>
              <w:br/>
              <w:t>{</w:t>
              <w:br/>
              <w:t xml:space="preserve">    // N1: Validasi masukan kode kelas</w:t>
              <w:br/>
              <w:t xml:space="preserve">    $request-&gt;validate(['code' =&gt; 'required|string']);</w:t>
              <w:br/>
              <w:br/>
              <w:t xml:space="preserve">    // N2: Query pencarian kelas berdasarkan kode &amp; status aktif</w:t>
              <w:br/>
              <w:t xml:space="preserve">    $classroom = Classroom::where('code', strtoupper(trim($request-&gt;code)))</w:t>
              <w:br/>
              <w:t xml:space="preserve">        -&gt;where('status', 'active')</w:t>
              <w:br/>
              <w:t xml:space="preserve">        -&gt;first();</w:t>
              <w:br/>
              <w:br/>
              <w:t xml:space="preserve">    // N3 (Decision): Cek apakah kelas TIDAK ditemukan</w:t>
              <w:br/>
              <w:t xml:space="preserve">    if (!$classroom) {</w:t>
              <w:br/>
              <w:t xml:space="preserve">        // N4 (Exit 1): Return back dengan pesan error</w:t>
              <w:br/>
              <w:t xml:space="preserve">        return back()-&gt;withErrors(['code' =&gt; 'Kode kelas tidak ditemukan atau tidak aktif.']);</w:t>
              <w:br/>
              <w:t xml:space="preserve">    }</w:t>
              <w:br/>
              <w:br/>
              <w:t xml:space="preserve">    // N5: Gate Authorize 'join' &amp; buat record ClassroomMember</w:t>
              <w:br/>
              <w:t xml:space="preserve">    Gate::authorize('join', $classroom);</w:t>
              <w:br/>
              <w:t xml:space="preserve">    ClassroomMember::create([ ... ]);</w:t>
              <w:br/>
              <w:br/>
              <w:t xml:space="preserve">    // N6 (Exit 2): Redirect ke detail kelas dengan pesan sukses</w:t>
              <w:br/>
              <w:t xml:space="preserve">    return redirect()-&gt;route('student.classroom.show', $classroom)</w:t>
              <w:br/>
              <w:t xml:space="preserve">        -&gt;with('success', "Berhasil bergabung ke kelas: {$classroom-&gt;name}!");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6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6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if (!$classroom)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6 - 6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(Kode Salah/Tidak Aktif)</w:t>
      </w:r>
      <w:r>
        <w:t xml:space="preserve">: </w:t>
      </w:r>
      <w:r>
        <w:rPr>
          <w:i/>
          <w:color w:val="003366"/>
        </w:rPr>
        <w:t>N1 \rightarrow N2 \rightarrow N3 \text{ (TRUE)} \rightarrow N4 \text{ (Exit 1)}</w:t>
      </w:r>
    </w:p>
    <w:p>
      <w:pPr>
        <w:pStyle w:val="ListNumber"/>
        <w:spacing w:before="40" w:after="40"/>
      </w:pPr>
      <w:r>
        <w:rPr>
          <w:b/>
        </w:rPr>
        <w:t>Path 2 (Kode Benar/Aktif)</w:t>
      </w:r>
      <w:r>
        <w:t xml:space="preserve">: </w:t>
      </w:r>
      <w:r>
        <w:rPr>
          <w:i/>
          <w:color w:val="003366"/>
        </w:rPr>
        <w:t>N1 \rightarrow N2 \rightarrow N3 \text{ (FALSE)} \rightarrow N5 \rightarrow N6 \text{ (Exit 2)}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TC-A4-01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Input </w:t>
            </w:r>
            <w:r>
              <w:rPr>
                <w:rFonts w:ascii="Consolas" w:hAnsi="Consolas"/>
                <w:color w:val="8B0000"/>
                <w:sz w:val="20"/>
              </w:rPr>
              <w:t>code = 'INVALID'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Kembali ke form dengan error session </w:t>
            </w:r>
            <w:r>
              <w:rPr>
                <w:rFonts w:ascii="Consolas" w:hAnsi="Consolas"/>
                <w:color w:val="8B0000"/>
                <w:sz w:val="20"/>
              </w:rPr>
              <w:t>"Kode kelas tidak ditemukan..."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TC-A4-02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Input </w:t>
            </w:r>
            <w:r>
              <w:rPr>
                <w:rFonts w:ascii="Consolas" w:hAnsi="Consolas"/>
                <w:color w:val="8B0000"/>
                <w:sz w:val="20"/>
              </w:rPr>
              <w:t>code = 'JW5A-26'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Record tersimpan di </w:t>
            </w:r>
            <w:r>
              <w:rPr>
                <w:rFonts w:ascii="Consolas" w:hAnsi="Consolas"/>
                <w:color w:val="8B0000"/>
                <w:sz w:val="20"/>
              </w:rPr>
              <w:t>classroom_members</w:t>
            </w:r>
            <w:r>
              <w:t xml:space="preserve"> &amp; Redirect ke </w:t>
            </w:r>
            <w:r>
              <w:rPr>
                <w:rFonts w:ascii="Consolas" w:hAnsi="Consolas"/>
                <w:color w:val="8B0000"/>
                <w:sz w:val="20"/>
              </w:rPr>
              <w:t>student.classroom.show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A5: `Student\ClassroomSubmissionController` (Kumpul Tugas)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`store()`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store(Request $request, ClassroomAssignment $assignment)</w:t>
              <w:br/>
              <w:t>{</w:t>
              <w:br/>
              <w:t xml:space="preserve">    // N1: Gate Authorize &amp; Validasi Berkas Tugas</w:t>
              <w:br/>
              <w:t xml:space="preserve">    Gate::authorize('submit', $assignment);</w:t>
              <w:br/>
              <w:t xml:space="preserve">    $request-&gt;validate(['file' =&gt; 'required|file|max:20480', 'note' =&gt; 'nullable|string|max:500']);</w:t>
              <w:br/>
              <w:br/>
              <w:t xml:space="preserve">    // N2: Cari data submission lama siswa untuk tugas ini</w:t>
              <w:br/>
              <w:t xml:space="preserve">    $existing = ClassroomSubmission::where('assignment_id', $assignment-&gt;id)</w:t>
              <w:br/>
              <w:t xml:space="preserve">        -&gt;where('student_id', Auth::id())</w:t>
              <w:br/>
              <w:t xml:space="preserve">        -&gt;first();</w:t>
              <w:br/>
              <w:br/>
              <w:t xml:space="preserve">    // N3 (Decision): Jika sudah ada pengumpulan lama &amp; ada file lama</w:t>
              <w:br/>
              <w:t xml:space="preserve">    if ($existing &amp;&amp; $existing-&gt;file_path) {</w:t>
              <w:br/>
              <w:t xml:space="preserve">        // N4: Hapus berkas lama dari storage disk</w:t>
              <w:br/>
              <w:t xml:space="preserve">        Storage::disk('public')-&gt;delete($existing-&gt;file_path);</w:t>
              <w:br/>
              <w:t xml:space="preserve">    }</w:t>
              <w:br/>
              <w:br/>
              <w:t xml:space="preserve">    // N5: Upload file baru &amp; updateOrCreate record submission</w:t>
              <w:br/>
              <w:t xml:space="preserve">    $file = $request-&gt;file('file');</w:t>
              <w:br/>
              <w:t xml:space="preserve">    $path = $file-&gt;store("classrooms/{$assignment-&gt;post-&gt;classroom_id}/submissions/{$assignment-&gt;id}", 'public');</w:t>
              <w:br/>
              <w:t xml:space="preserve">    ClassroomSubmission::updateOrCreate([ ... ]);</w:t>
              <w:br/>
              <w:br/>
              <w:t xml:space="preserve">    // N6 (Exit): Return back dengan alert sukses</w:t>
              <w:br/>
              <w:t xml:space="preserve">    return back()-&gt;with('success', 'Tugas berhasil dikumpulkan!');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6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6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if ($existing &amp;&amp; $existing-&gt;file_path)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6 - 6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(Ganti File / Re-upload)</w:t>
      </w:r>
      <w:r>
        <w:t xml:space="preserve">: </w:t>
      </w:r>
      <w:r>
        <w:rPr>
          <w:i/>
          <w:color w:val="003366"/>
        </w:rPr>
        <w:t>N1 \rightarrow N2 \rightarrow N3 \text{ (TRUE)} \rightarrow N4 \rightarrow N5 \rightarrow N6</w:t>
      </w:r>
    </w:p>
    <w:p>
      <w:pPr>
        <w:pStyle w:val="ListNumber"/>
        <w:spacing w:before="40" w:after="40"/>
      </w:pPr>
      <w:r>
        <w:rPr>
          <w:b/>
        </w:rPr>
        <w:t>Path 2 (Pengumpulan Pertama)</w:t>
      </w:r>
      <w:r>
        <w:t xml:space="preserve">: </w:t>
      </w:r>
      <w:r>
        <w:rPr>
          <w:i/>
          <w:color w:val="003366"/>
        </w:rPr>
        <w:t>N1 \rightarrow N2 \rightarrow N3 \text{ (FALSE)} \rightarrow N5 \rightarrow N6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TC-A5-01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Siswa re-upload file baru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Berkas lama di Storage terhapus, berkas baru tersimpan di DB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TC-A5-02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Siswa pertama kali kumpul tugas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Berkas tersimpan di Storage &amp; record baru terbuat di DB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A6: `Student\ClassroomQuizController` (Tampilan Pengerjaan Kuis)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`show()`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show(ClassroomQuiz $quiz)</w:t>
              <w:br/>
              <w:t>{</w:t>
              <w:br/>
              <w:t xml:space="preserve">    // N1: Gate Authorize 'view'</w:t>
              <w:br/>
              <w:t xml:space="preserve">    Gate::authorize('view', $quiz);</w:t>
              <w:br/>
              <w:br/>
              <w:t xml:space="preserve">    // N2 (Decision 1): Cek apakah kuis dibatasi 1x pengerjaan</w:t>
              <w:br/>
              <w:t xml:space="preserve">    if ((int)$quiz-&gt;max_attempts === 1) {</w:t>
              <w:br/>
              <w:t xml:space="preserve">        // N3: Query pengerjaan sebelumnya</w:t>
              <w:br/>
              <w:t xml:space="preserve">        $existingAttempt = QuizAttempt::where('quiz_set_id', $quiz-&gt;quiz_set_id)</w:t>
              <w:br/>
              <w:t xml:space="preserve">            -&gt;where('user_id', Auth::id())</w:t>
              <w:br/>
              <w:t xml:space="preserve">            -&gt;first();</w:t>
              <w:br/>
              <w:br/>
              <w:t xml:space="preserve">        // N4 (Decision 2): Cek apakah siswa sudah pernah mengerjakan</w:t>
              <w:br/>
              <w:t xml:space="preserve">        if ($existingAttempt) {</w:t>
              <w:br/>
              <w:t xml:space="preserve">            // N5 (Exit 1): Redirect dengan pesan error "Hanya dapat diisi 1 kali"</w:t>
              <w:br/>
              <w:t xml:space="preserve">            return redirect()-&gt;route('student.classroom.show', $quiz-&gt;post-&gt;classroom_id)</w:t>
              <w:br/>
              <w:t xml:space="preserve">                -&gt;with('error', 'Anda telah menyelesaikan kuis ini. Kuis hanya dapat diisi 1 kali.');</w:t>
              <w:br/>
              <w:t xml:space="preserve">        }</w:t>
              <w:br/>
              <w:t xml:space="preserve">    }</w:t>
              <w:br/>
              <w:br/>
              <w:t xml:space="preserve">    // N6: Ambil daftar soal aktif kuis dari database</w:t>
              <w:br/>
              <w:t xml:space="preserve">    $questions = QuizQuestion::where('quiz_set_id', $quiz-&gt;quiz_set_id)-&gt;where('is_active', true)-&gt;get();</w:t>
              <w:br/>
              <w:br/>
              <w:t xml:space="preserve">    // N7 (Exit 2): Tampilkan view lembar kuis (quiz_take)</w:t>
              <w:br/>
              <w:t xml:space="preserve">    return view('student.classroom.quiz_take', compact('quiz', 'questions'));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7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7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2</w:t>
      </w:r>
      <w:r>
        <w:t xml:space="preserve"> (</w:t>
      </w:r>
      <w:r>
        <w:rPr>
          <w:rFonts w:ascii="Consolas" w:hAnsi="Consolas"/>
          <w:color w:val="8B0000"/>
          <w:sz w:val="20"/>
        </w:rPr>
        <w:t>if max_attempts === 1</w:t>
      </w:r>
      <w:r>
        <w:t xml:space="preserve">, </w:t>
      </w:r>
      <w:r>
        <w:rPr>
          <w:rFonts w:ascii="Consolas" w:hAnsi="Consolas"/>
          <w:color w:val="8B0000"/>
          <w:sz w:val="20"/>
        </w:rPr>
        <w:t>if ($existingAttempt)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7 - 7 + 2(2) = \mathbf{3}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(Batas 1x &amp; Sudah Pernah Mengisi)</w:t>
      </w:r>
      <w:r>
        <w:t xml:space="preserve">: </w:t>
      </w:r>
      <w:r>
        <w:rPr>
          <w:i/>
          <w:color w:val="003366"/>
        </w:rPr>
        <w:t>N1 \rightarrow N2 \text{ (TRUE)} \rightarrow N3 \rightarrow N4 \text{ (TRUE)} \rightarrow N5 \text{ (Exit 1)}</w:t>
      </w:r>
    </w:p>
    <w:p>
      <w:pPr>
        <w:pStyle w:val="ListNumber"/>
        <w:spacing w:before="40" w:after="40"/>
      </w:pPr>
      <w:r>
        <w:rPr>
          <w:b/>
        </w:rPr>
        <w:t>Path 2 (Batas 1x &amp; Belum Pernah Mengisi)</w:t>
      </w:r>
      <w:r>
        <w:t xml:space="preserve">: </w:t>
      </w:r>
      <w:r>
        <w:rPr>
          <w:i/>
          <w:color w:val="003366"/>
        </w:rPr>
        <w:t>N1 \rightarrow N2 \text{ (TRUE)} \rightarrow N3 \rightarrow N4 \text{ (FALSE)} \rightarrow N6 \rightarrow N7 \text{ (Exit 2)}</w:t>
      </w:r>
    </w:p>
    <w:p>
      <w:pPr>
        <w:pStyle w:val="ListNumber"/>
        <w:spacing w:before="40" w:after="40"/>
      </w:pPr>
      <w:r>
        <w:rPr>
          <w:b/>
        </w:rPr>
        <w:t>Path 3 (Batas Pengerjaan Bebas / &gt; 1x)</w:t>
      </w:r>
      <w:r>
        <w:t xml:space="preserve">: </w:t>
      </w:r>
      <w:r>
        <w:rPr>
          <w:i/>
          <w:color w:val="003366"/>
        </w:rPr>
        <w:t>N1 \rightarrow N2 \text{ (FALSE)} \rightarrow N6 \rightarrow N7 \text{ (Exit 2)}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TC-A6-01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max_attempts = 1</w:t>
            </w:r>
            <w:r>
              <w:t xml:space="preserve"> &amp; sudah ada attempt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Redirect ke kelas dengan error *"Kuis hanya dapat diisi 1 kali"*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TC-A6-02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max_attempts = 1</w:t>
            </w:r>
            <w:r>
              <w:t xml:space="preserve"> &amp; belum ada attempt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Berhasil membuka lembar kuis </w:t>
            </w:r>
            <w:r>
              <w:rPr>
                <w:rFonts w:ascii="Consolas" w:hAnsi="Consolas"/>
                <w:color w:val="8B0000"/>
                <w:sz w:val="20"/>
              </w:rPr>
              <w:t>quiz_take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TC-A6-03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max_attempts = 0</w:t>
            </w:r>
            <w:r>
              <w:t xml:space="preserve"> (unlimited)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Berhasil membuka lembar kuis </w:t>
            </w:r>
            <w:r>
              <w:rPr>
                <w:rFonts w:ascii="Consolas" w:hAnsi="Consolas"/>
                <w:color w:val="8B0000"/>
                <w:sz w:val="20"/>
              </w:rPr>
              <w:t>quiz_take</w:t>
            </w:r>
            <w:r>
              <w:t xml:space="preserve"> meskipun ada attempt lama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A7: `Student\MaterialController` (Baca Detail Materi)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`show()`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show(Material $material)</w:t>
              <w:br/>
              <w:t>{</w:t>
              <w:br/>
              <w:t xml:space="preserve">    // N1 (Decision): Cek apakah status materi BUKAN 'published'</w:t>
              <w:br/>
              <w:t xml:space="preserve">    if ($material-&gt;status !== 'published') {</w:t>
              <w:br/>
              <w:t xml:space="preserve">        // N2 (Exit 1): Hentikan eksekusi dengan HTTP 404</w:t>
              <w:br/>
              <w:t xml:space="preserve">        abort(404);</w:t>
              <w:br/>
              <w:t xml:space="preserve">    }</w:t>
              <w:br/>
              <w:br/>
              <w:t xml:space="preserve">    // N3: Load relasi category, unggah-ungguh, dan lampiran</w:t>
              <w:br/>
              <w:t xml:space="preserve">    $material-&gt;load(['category', 'unggahUngguhBasas', 'attachments']);</w:t>
              <w:br/>
              <w:br/>
              <w:t xml:space="preserve">    // N4 (Exit 2): Tampilkan view detail materi</w:t>
              <w:br/>
              <w:t xml:space="preserve">    return view('student.materials.show', compact('material'));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4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4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if ($material-&gt;status !== 'published')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4 - 4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(Materi Draf/Archived)</w:t>
      </w:r>
      <w:r>
        <w:t xml:space="preserve">: </w:t>
      </w:r>
      <w:r>
        <w:rPr>
          <w:i/>
          <w:color w:val="003366"/>
        </w:rPr>
        <w:t>N1 \text{ (TRUE)} \rightarrow N2 \text{ (HTTP 404 Exit)}</w:t>
      </w:r>
    </w:p>
    <w:p>
      <w:pPr>
        <w:pStyle w:val="ListNumber"/>
        <w:spacing w:before="40" w:after="40"/>
      </w:pPr>
      <w:r>
        <w:rPr>
          <w:b/>
        </w:rPr>
        <w:t>Path 2 (Materi Terbit/Published)</w:t>
      </w:r>
      <w:r>
        <w:t xml:space="preserve">: </w:t>
      </w:r>
      <w:r>
        <w:rPr>
          <w:i/>
          <w:color w:val="003366"/>
        </w:rPr>
        <w:t>N1 \text{ (FALSE)} \rightarrow N3 \rightarrow N4 \text{ (View Exit)}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TC-A7-01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Akses materi ber-status </w:t>
            </w:r>
            <w:r>
              <w:rPr>
                <w:rFonts w:ascii="Consolas" w:hAnsi="Consolas"/>
                <w:color w:val="8B0000"/>
                <w:sz w:val="20"/>
              </w:rPr>
              <w:t>'draft'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Sistem mengembalikan respon HTTP 404 Not Found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TC-A7-02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Akses materi ber-status </w:t>
            </w:r>
            <w:r>
              <w:rPr>
                <w:rFonts w:ascii="Consolas" w:hAnsi="Consolas"/>
                <w:color w:val="8B0000"/>
                <w:sz w:val="20"/>
              </w:rPr>
              <w:t>'published'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Halaman materi </w:t>
            </w:r>
            <w:r>
              <w:rPr>
                <w:rFonts w:ascii="Consolas" w:hAnsi="Consolas"/>
                <w:color w:val="8B0000"/>
                <w:sz w:val="20"/>
              </w:rPr>
              <w:t>student.materials.show</w:t>
            </w:r>
            <w:r>
              <w:t xml:space="preserve"> terbuka lengkap dengan lampiran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A8: `ClassroomCommentController` (Tambah Komentar Kelas)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`store()`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store(Request $request, ClassroomPost $post)</w:t>
              <w:br/>
              <w:t>{</w:t>
              <w:br/>
              <w:t xml:space="preserve">    // N1: Gate Authorize 'create'</w:t>
              <w:br/>
              <w:t xml:space="preserve">    Gate::authorize('create', [ClassroomComment::class, $post]);</w:t>
              <w:br/>
              <w:br/>
              <w:t xml:space="preserve">    // N2: Validasi input teks komentar</w:t>
              <w:br/>
              <w:t xml:space="preserve">    $request-&gt;validate(['comment' =&gt; 'required|string|max:1000']);</w:t>
              <w:br/>
              <w:br/>
              <w:t xml:space="preserve">    // N3: Insert komentar ke database</w:t>
              <w:br/>
              <w:t xml:space="preserve">    ClassroomComment::create([</w:t>
              <w:br/>
              <w:t xml:space="preserve">        'post_id' =&gt; $post-&gt;id,</w:t>
              <w:br/>
              <w:t xml:space="preserve">        'user_id' =&gt; Auth::id(),</w:t>
              <w:br/>
              <w:t xml:space="preserve">        'comment' =&gt; $request-&gt;comment,</w:t>
              <w:br/>
              <w:t xml:space="preserve">    ]);</w:t>
              <w:br/>
              <w:br/>
              <w:t xml:space="preserve">    // N4 (Exit): Return back dengan alert sukses</w:t>
              <w:br/>
              <w:t xml:space="preserve">    return back()-&gt;with('success', 'Komentar berhasil ditambahkan.');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4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4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Validasi Request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4 - 4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(Komentar Kosong / Validation Error)</w:t>
      </w:r>
      <w:r>
        <w:t xml:space="preserve">: </w:t>
      </w:r>
      <w:r>
        <w:rPr>
          <w:i/>
          <w:color w:val="003366"/>
        </w:rPr>
        <w:t>N1 \rightarrow N2 \text{ (FAIL)} \rightarrow \text{Validation Exception (Back)}</w:t>
      </w:r>
    </w:p>
    <w:p>
      <w:pPr>
        <w:pStyle w:val="ListNumber"/>
        <w:spacing w:before="40" w:after="40"/>
      </w:pPr>
      <w:r>
        <w:rPr>
          <w:b/>
        </w:rPr>
        <w:t>Path 2 (Komentar Valid / Sukses Simpan)</w:t>
      </w:r>
      <w:r>
        <w:t xml:space="preserve">: </w:t>
      </w:r>
      <w:r>
        <w:rPr>
          <w:i/>
          <w:color w:val="003366"/>
        </w:rPr>
        <w:t>N1 \rightarrow N2 \text{ (PASS)} \rightarrow N3 \rightarrow N4 \text{ (Exit)}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TC-A8-01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Input </w:t>
            </w:r>
            <w:r>
              <w:rPr>
                <w:rFonts w:ascii="Consolas" w:hAnsi="Consolas"/>
                <w:color w:val="8B0000"/>
                <w:sz w:val="20"/>
              </w:rPr>
              <w:t>comment = ''</w:t>
            </w:r>
            <w:r>
              <w:t xml:space="preserve"> (kosong)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Validasi gagal, kembali ke halaman dengan error </w:t>
            </w:r>
            <w:r>
              <w:rPr>
                <w:rFonts w:ascii="Consolas" w:hAnsi="Consolas"/>
                <w:color w:val="8B0000"/>
                <w:sz w:val="20"/>
              </w:rPr>
              <w:t>comment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TC-A8-02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Input </w:t>
            </w:r>
            <w:r>
              <w:rPr>
                <w:rFonts w:ascii="Consolas" w:hAnsi="Consolas"/>
                <w:color w:val="8B0000"/>
                <w:sz w:val="20"/>
              </w:rPr>
              <w:t>comment = 'Sugeng enjing pak'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Komentar tersimpan di database &amp; alert sukses tampil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Sub-Unit A9: `CalendarController` (Index Kalender Pembelajaran)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Kode Sumber Method: `index()`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public function index(Request $request)</w:t>
              <w:br/>
              <w:t>{</w:t>
              <w:br/>
              <w:t xml:space="preserve">    // N1: Cek autentikasi &amp; peranan user (isTeacher)</w:t>
              <w:br/>
              <w:t xml:space="preserve">    $user = Auth::user();</w:t>
              <w:br/>
              <w:t xml:space="preserve">    $isTeacher = $user-&gt;isTeacher();</w:t>
              <w:br/>
              <w:br/>
              <w:t xml:space="preserve">    // N2 (Decision): Cabang query kelas berdasarkan role</w:t>
              <w:br/>
              <w:t xml:space="preserve">    if ($isTeacher) {</w:t>
              <w:br/>
              <w:t xml:space="preserve">        // N3: Ambil ID kelas diajar guru</w:t>
              <w:br/>
              <w:t xml:space="preserve">        $classroomIds = Classroom::where('teacher_id', $user-&gt;id)-&gt;where('status', 'active')-&gt;pluck('id')-&gt;toArray();</w:t>
              <w:br/>
              <w:t xml:space="preserve">    } else {</w:t>
              <w:br/>
              <w:t xml:space="preserve">        // N4: Ambil ID kelas yang di-ikuti siswa</w:t>
              <w:br/>
              <w:t xml:space="preserve">        $classroomIds = Classroom::whereHas('members', fn($q) =&gt; $q-&gt;where('user_id', $user-&gt;id)-&gt;whereNull('out_at'))-&gt;where('status', 'active')-&gt;pluck('id')-&gt;toArray();</w:t>
              <w:br/>
              <w:t xml:space="preserve">    }</w:t>
              <w:br/>
              <w:br/>
              <w:t xml:space="preserve">    // N5: Fetch agenda tugas, kuis, materi &amp; format event kalender</w:t>
              <w:br/>
              <w:t xml:space="preserve">    $assignments = ClassroomAssignment::whereHas('post', fn($q) =&gt; $q-&gt;whereIn('classroom_id', $classroomIds))-&gt;get();</w:t>
              <w:br/>
              <w:t xml:space="preserve">    ...</w:t>
              <w:br/>
              <w:br/>
              <w:t xml:space="preserve">    // N6 (Exit): Render view kalender</w:t>
              <w:br/>
              <w:t xml:space="preserve">    return view('calendar.index', compact('currentDate', 'events', 'isTeacher'));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Analisis CFG &amp; Perhitungan $V(G)$</w:t>
      </w:r>
    </w:p>
    <w:p>
      <w:pPr>
        <w:pStyle w:val="ListBullet"/>
        <w:spacing w:before="40" w:after="40"/>
      </w:pPr>
      <w:r>
        <w:t>Node (</w:t>
      </w:r>
      <w:r>
        <w:rPr>
          <w:i/>
          <w:color w:val="003366"/>
        </w:rPr>
        <w:t>N</w:t>
      </w:r>
      <w:r>
        <w:t xml:space="preserve">) = </w:t>
      </w:r>
      <w:r>
        <w:rPr>
          <w:i/>
          <w:color w:val="003366"/>
        </w:rPr>
        <w:t>6</w:t>
      </w:r>
      <w:r>
        <w:t>, Edge (</w:t>
      </w:r>
      <w:r>
        <w:rPr>
          <w:i/>
          <w:color w:val="003366"/>
        </w:rPr>
        <w:t>E</w:t>
      </w:r>
      <w:r>
        <w:t xml:space="preserve">) = </w:t>
      </w:r>
      <w:r>
        <w:rPr>
          <w:i/>
          <w:color w:val="003366"/>
        </w:rPr>
        <w:t>6</w:t>
      </w:r>
      <w:r>
        <w:t>, Predicate Node (</w:t>
      </w:r>
      <w:r>
        <w:rPr>
          <w:i/>
          <w:color w:val="003366"/>
        </w:rPr>
        <w:t>P</w:t>
      </w:r>
      <w:r>
        <w:t xml:space="preserve">) = </w:t>
      </w:r>
      <w:r>
        <w:rPr>
          <w:i/>
          <w:color w:val="003366"/>
        </w:rPr>
        <w:t>1</w:t>
      </w:r>
      <w:r>
        <w:t xml:space="preserve"> (</w:t>
      </w:r>
      <w:r>
        <w:rPr>
          <w:rFonts w:ascii="Consolas" w:hAnsi="Consolas"/>
          <w:color w:val="8B0000"/>
          <w:sz w:val="20"/>
        </w:rPr>
        <w:t>if ($isTeacher)</w:t>
      </w:r>
      <w:r>
        <w:t>)</w:t>
      </w:r>
    </w:p>
    <w:p>
      <w:pPr>
        <w:pStyle w:val="ListBullet"/>
        <w:spacing w:before="40" w:after="40"/>
      </w:pPr>
      <w:r>
        <w:rPr>
          <w:i/>
          <w:color w:val="003366"/>
        </w:rPr>
        <w:t>V(G) = E - N + 2P = 6 - 6 + 2(1) = \mathbf{2}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Jalur Independen (*Independent Paths*)</w:t>
      </w:r>
    </w:p>
    <w:p>
      <w:pPr>
        <w:pStyle w:val="ListNumber"/>
        <w:spacing w:before="40" w:after="40"/>
      </w:pPr>
      <w:r>
        <w:rPr>
          <w:b/>
        </w:rPr>
        <w:t>Path 1 (Role Pengajar / Teacher)</w:t>
      </w:r>
      <w:r>
        <w:t xml:space="preserve">: </w:t>
      </w:r>
      <w:r>
        <w:rPr>
          <w:i/>
          <w:color w:val="003366"/>
        </w:rPr>
        <w:t>N1 \rightarrow N2 \text{ (TRUE)} \rightarrow N3 \rightarrow N5 \rightarrow N6</w:t>
      </w:r>
    </w:p>
    <w:p>
      <w:pPr>
        <w:pStyle w:val="ListNumber"/>
        <w:spacing w:before="40" w:after="40"/>
      </w:pPr>
      <w:r>
        <w:rPr>
          <w:b/>
        </w:rPr>
        <w:t>Path 2 (Role Pelajar / Student)</w:t>
      </w:r>
      <w:r>
        <w:t xml:space="preserve">: </w:t>
      </w:r>
      <w:r>
        <w:rPr>
          <w:i/>
          <w:color w:val="003366"/>
        </w:rPr>
        <w:t>N1 \rightarrow N2 \text{ (FALSE)} \rightarrow N4 \rightarrow N5 \rightarrow N6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Kasus Uji (*Test Cases*)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 Test Case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Scenario / 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TC-A9-01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Login sebagai Pengajar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Kalender memuat seluruh agenda dari kelas yang diajar oleh pengajar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TC-A9-02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Login sebagai Pelajar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Kalender memuat seluruh agenda tugas/kuis dari kelas yang diikuti siswa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PASS</w:t>
            </w:r>
          </w:p>
        </w:tc>
      </w:tr>
    </w:tbl>
    <w:p>
      <w:pPr>
        <w:spacing w:after="120"/>
      </w:pPr>
    </w:p>
    <w:p>
      <w:pPr>
        <w:spacing w:before="280" w:after="120"/>
        <w:jc w:val="center"/>
      </w:pPr>
      <w:r>
        <w:rPr>
          <w:b/>
          <w:sz w:val="24"/>
        </w:rPr>
        <w:t>Lampiran: Diagram Visual Control Flow Graph (CFG) Hitam-Putih</w:t>
        <w:br/>
      </w:r>
      <w:r>
        <w:drawing>
          <wp:inline xmlns:a="http://schemas.openxmlformats.org/drawingml/2006/main" xmlns:pic="http://schemas.openxmlformats.org/drawingml/2006/picture">
            <wp:extent cx="4572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join_classroom_bw_17882336383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Gambar A4.1: Control Flow Graph (CFG) Student\ClassroomController::join() (Format Cetak Hitam-Putih)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