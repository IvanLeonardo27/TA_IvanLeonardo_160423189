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C35AC" w14:textId="77777777" w:rsidR="0016335B" w:rsidRPr="0016335B" w:rsidRDefault="00000000" w:rsidP="0016335B">
      <w:pPr>
        <w:keepNext/>
        <w:spacing w:before="360" w:line="6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335B">
        <w:rPr>
          <w:rFonts w:ascii="Times New Roman" w:hAnsi="Times New Roman" w:cs="Times New Roman"/>
          <w:b/>
          <w:color w:val="1F4E79"/>
          <w:sz w:val="28"/>
          <w:szCs w:val="28"/>
        </w:rPr>
        <w:t>Modul Praktik Master: White Box Testing untuk Unit A (9 Sub-Unit Controller)</w:t>
      </w:r>
    </w:p>
    <w:p w14:paraId="6A356EF0" w14:textId="261068AB" w:rsidR="000B2D41" w:rsidRPr="0016335B" w:rsidRDefault="00000000" w:rsidP="0016335B">
      <w:pPr>
        <w:keepNext/>
        <w:spacing w:before="3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1F4E79"/>
          <w:szCs w:val="24"/>
        </w:rPr>
        <w:t>BAGIAN 1: PENGANTAR LOGIKA &amp; ARSITEKTUR KELAS INTERAKTIF</w:t>
      </w:r>
    </w:p>
    <w:p w14:paraId="1EEDCA8D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1.1. Konsep Matematika &amp; Metodologi White Box Testing</w:t>
      </w:r>
    </w:p>
    <w:p w14:paraId="23804323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White Box Testing adalah metrik pengujian perangkat lunak yang menguji struktur internal dan alur logika kodingan program.</w:t>
      </w:r>
    </w:p>
    <w:p w14:paraId="0A9C6D3C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1.1.1. Deskripsi Arsitektur 4 Unit Utama Sistem BasaKula</w:t>
      </w:r>
    </w:p>
    <w:p w14:paraId="2E175045" w14:textId="7E151EF3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###1. Unit Pra-pemrosesan Teks &amp; Akses (Preprocessing &amp; Access Unit)</w:t>
      </w:r>
    </w:p>
    <w:p w14:paraId="4F6F26C1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 xml:space="preserve">Unit ini berfungsi membersihkan data teks masukan, memvalidasi peranan akun pengguna (*Teacher/Student/Admin*), dan mengonfirmasi otorisasi </w:t>
      </w:r>
      <w:r w:rsidRPr="0016335B">
        <w:rPr>
          <w:rFonts w:ascii="Times New Roman" w:hAnsi="Times New Roman" w:cs="Times New Roman"/>
          <w:color w:val="8B0000"/>
          <w:szCs w:val="24"/>
        </w:rPr>
        <w:t>Gate</w:t>
      </w:r>
      <w:r w:rsidRPr="0016335B">
        <w:rPr>
          <w:rFonts w:ascii="Times New Roman" w:hAnsi="Times New Roman" w:cs="Times New Roman"/>
          <w:szCs w:val="24"/>
        </w:rPr>
        <w:t xml:space="preserve"> sebelum perintah dieksekusi.</w:t>
      </w:r>
    </w:p>
    <w:p w14:paraId="762EA316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#### 2. Unit Pengendali Kelas &amp; Keanggotaan (Classroom &amp; Membership Unit)</w:t>
      </w:r>
    </w:p>
    <w:p w14:paraId="76336F30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Unit yang menangani pembuatan ruang kelas baru, pencetus kode unik 6 karakter (*uppercase*), pendaftaran siswa via kode kelas, serta manajemen keanggotaan aktif (</w:t>
      </w:r>
      <w:r w:rsidRPr="0016335B">
        <w:rPr>
          <w:rFonts w:ascii="Times New Roman" w:hAnsi="Times New Roman" w:cs="Times New Roman"/>
          <w:color w:val="8B0000"/>
          <w:szCs w:val="24"/>
        </w:rPr>
        <w:t>out_at</w:t>
      </w:r>
      <w:r w:rsidRPr="0016335B">
        <w:rPr>
          <w:rFonts w:ascii="Times New Roman" w:hAnsi="Times New Roman" w:cs="Times New Roman"/>
          <w:szCs w:val="24"/>
        </w:rPr>
        <w:t>).</w:t>
      </w:r>
    </w:p>
    <w:p w14:paraId="2E3D695E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#### 3. Unit Pengendali Konten &amp; Evaluasi (Content &amp; Evaluation Engine Unit)</w:t>
      </w:r>
    </w:p>
    <w:p w14:paraId="05000867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lastRenderedPageBreak/>
        <w:t>Unit inti yang mengeksekusi postingan materi/tugas/kuis, pengunggahan berkas tugas oleh siswa, perhitungan nilai kuis otomatis, dan pembatasan percobaan pengerjaan (</w:t>
      </w:r>
      <w:r w:rsidRPr="0016335B">
        <w:rPr>
          <w:rFonts w:ascii="Times New Roman" w:hAnsi="Times New Roman" w:cs="Times New Roman"/>
          <w:color w:val="8B0000"/>
          <w:szCs w:val="24"/>
        </w:rPr>
        <w:t>max_attempts</w:t>
      </w:r>
      <w:r w:rsidRPr="0016335B">
        <w:rPr>
          <w:rFonts w:ascii="Times New Roman" w:hAnsi="Times New Roman" w:cs="Times New Roman"/>
          <w:szCs w:val="24"/>
        </w:rPr>
        <w:t>).</w:t>
      </w:r>
    </w:p>
    <w:p w14:paraId="6D4F154E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#### 4. Unit Interaksi &amp; Notifikasi (Interaction &amp; Notification Unit)</w:t>
      </w:r>
    </w:p>
    <w:p w14:paraId="0DF152E4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 xml:space="preserve">Unit yang mengolah komentar diskusi kelas, pengiriman email konfirmasi/pembatalan, serta ekspor jadwal kalender pembelajaran ke format standar </w:t>
      </w:r>
      <w:r w:rsidRPr="0016335B">
        <w:rPr>
          <w:rFonts w:ascii="Times New Roman" w:hAnsi="Times New Roman" w:cs="Times New Roman"/>
          <w:color w:val="8B0000"/>
          <w:szCs w:val="24"/>
        </w:rPr>
        <w:t>.ics</w:t>
      </w:r>
      <w:r w:rsidRPr="0016335B">
        <w:rPr>
          <w:rFonts w:ascii="Times New Roman" w:hAnsi="Times New Roman" w:cs="Times New Roman"/>
          <w:szCs w:val="24"/>
        </w:rPr>
        <w:t>.</w:t>
      </w:r>
    </w:p>
    <w:p w14:paraId="7E05AA8C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1.1.2. Rumus &amp; Metrik Pengujian</w:t>
      </w:r>
    </w:p>
    <w:p w14:paraId="3A6CC621" w14:textId="77777777" w:rsidR="000B2D41" w:rsidRPr="0016335B" w:rsidRDefault="00000000" w:rsidP="0016335B">
      <w:pPr>
        <w:pStyle w:val="ListBullet"/>
        <w:spacing w:before="60" w:after="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szCs w:val="24"/>
        </w:rPr>
        <w:t>Statement Coverage ($C_0$)</w:t>
      </w:r>
      <w:r w:rsidRPr="0016335B">
        <w:rPr>
          <w:rFonts w:ascii="Times New Roman" w:hAnsi="Times New Roman" w:cs="Times New Roman"/>
          <w:szCs w:val="24"/>
        </w:rPr>
        <w:t>:</w:t>
      </w:r>
    </w:p>
    <w:p w14:paraId="79F9B0D5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\[</w:t>
      </w:r>
    </w:p>
    <w:p w14:paraId="7B01DB34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\text{Statement Coverage} = \left( \frac{\text{Jumlah Statement yang Dieksekusi}}{\text{Total Executable Statements}} \right) \times 100\%</w:t>
      </w:r>
    </w:p>
    <w:p w14:paraId="1143559A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\]</w:t>
      </w:r>
    </w:p>
    <w:p w14:paraId="5F37A439" w14:textId="77777777" w:rsidR="000B2D41" w:rsidRPr="0016335B" w:rsidRDefault="00000000" w:rsidP="0016335B">
      <w:pPr>
        <w:pStyle w:val="ListBullet"/>
        <w:spacing w:before="60" w:after="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szCs w:val="24"/>
        </w:rPr>
        <w:t>Cyclomatic Complexity ($V(G)$)</w:t>
      </w:r>
      <w:r w:rsidRPr="0016335B">
        <w:rPr>
          <w:rFonts w:ascii="Times New Roman" w:hAnsi="Times New Roman" w:cs="Times New Roman"/>
          <w:szCs w:val="24"/>
        </w:rPr>
        <w:t>:</w:t>
      </w:r>
    </w:p>
    <w:p w14:paraId="74A41025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\[</w:t>
      </w:r>
    </w:p>
    <w:p w14:paraId="550C5BCB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V(G) = E - N + 2P = \text{Decision Points} + 1</w:t>
      </w:r>
    </w:p>
    <w:p w14:paraId="562A5A6E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\]</w:t>
      </w:r>
    </w:p>
    <w:p w14:paraId="31DC0614" w14:textId="77777777" w:rsidR="000B2D41" w:rsidRPr="0016335B" w:rsidRDefault="000B2D41" w:rsidP="0016335B">
      <w:pPr>
        <w:pBdr>
          <w:bottom w:val="single" w:sz="8" w:space="1" w:color="CCCCCC"/>
        </w:pBdr>
        <w:spacing w:before="160" w:after="160" w:line="600" w:lineRule="auto"/>
        <w:rPr>
          <w:rFonts w:ascii="Times New Roman" w:hAnsi="Times New Roman" w:cs="Times New Roman"/>
          <w:szCs w:val="24"/>
        </w:rPr>
      </w:pPr>
    </w:p>
    <w:p w14:paraId="60E1F81E" w14:textId="77777777" w:rsidR="000B2D41" w:rsidRPr="0016335B" w:rsidRDefault="00000000" w:rsidP="0016335B">
      <w:pPr>
        <w:spacing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lastRenderedPageBreak/>
        <w:br w:type="page"/>
      </w:r>
    </w:p>
    <w:p w14:paraId="57F88258" w14:textId="77777777" w:rsidR="000B2D41" w:rsidRPr="0016335B" w:rsidRDefault="00000000" w:rsidP="0016335B">
      <w:pPr>
        <w:keepNext/>
        <w:spacing w:before="3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1F4E79"/>
          <w:szCs w:val="24"/>
        </w:rPr>
        <w:lastRenderedPageBreak/>
        <w:t>BAGIAN 2: KODE SUMBER UNIT A (9 SUB-UNIT CONTROLLER)</w:t>
      </w:r>
    </w:p>
    <w:p w14:paraId="73AD55F0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2.1. Struktur Project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66889A0C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6CE9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basakula-lms-unit-a/</w:t>
            </w:r>
          </w:p>
          <w:p w14:paraId="74EFB6F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</w:t>
            </w:r>
          </w:p>
          <w:p w14:paraId="2B4A17B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├── app/</w:t>
            </w:r>
          </w:p>
          <w:p w14:paraId="547C8B2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└── Http/</w:t>
            </w:r>
          </w:p>
          <w:p w14:paraId="48F2BEB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    └── Controllers/</w:t>
            </w:r>
          </w:p>
          <w:p w14:paraId="238C509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        ├── ClassroomCommentController.php</w:t>
            </w:r>
          </w:p>
          <w:p w14:paraId="58FDB62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        ├── Student/</w:t>
            </w:r>
          </w:p>
          <w:p w14:paraId="1842FB6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        │   ├── ClassroomController.php</w:t>
            </w:r>
          </w:p>
          <w:p w14:paraId="5CB4299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        │   ├── ClassroomSubmissionController.php</w:t>
            </w:r>
          </w:p>
          <w:p w14:paraId="06AD3B8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        │   ├── ClassroomQuizController.php</w:t>
            </w:r>
          </w:p>
          <w:p w14:paraId="3ED1C5E5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        │   └── MaterialController.php</w:t>
            </w:r>
          </w:p>
          <w:p w14:paraId="10A1B4D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        └── Teacher/</w:t>
            </w:r>
          </w:p>
          <w:p w14:paraId="26A35CF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            ├── ClassroomController.php</w:t>
            </w:r>
          </w:p>
          <w:p w14:paraId="643361A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            ├── ClassroomPostController.php</w:t>
            </w:r>
          </w:p>
          <w:p w14:paraId="2236144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            └── MaterialController.php</w:t>
            </w:r>
          </w:p>
          <w:p w14:paraId="0FB545C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>│</w:t>
            </w:r>
          </w:p>
          <w:p w14:paraId="3843D165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├── tests/</w:t>
            </w:r>
          </w:p>
          <w:p w14:paraId="1CC4D63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└── Feature/</w:t>
            </w:r>
          </w:p>
          <w:p w14:paraId="465A397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       └── UnitATestSuite.php</w:t>
            </w:r>
          </w:p>
          <w:p w14:paraId="0E5A98D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│</w:t>
            </w:r>
          </w:p>
          <w:p w14:paraId="44A736F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├── phpunit.xml</w:t>
            </w:r>
          </w:p>
          <w:p w14:paraId="5DF3A18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└── README.md</w:t>
            </w:r>
          </w:p>
        </w:tc>
      </w:tr>
    </w:tbl>
    <w:p w14:paraId="218AAEAE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605C0766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2.2. Ringkasan Inventaris 9 Sub-Unit Controller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662"/>
        <w:gridCol w:w="2912"/>
        <w:gridCol w:w="1424"/>
        <w:gridCol w:w="726"/>
        <w:gridCol w:w="716"/>
        <w:gridCol w:w="708"/>
        <w:gridCol w:w="628"/>
        <w:gridCol w:w="982"/>
        <w:gridCol w:w="902"/>
      </w:tblGrid>
      <w:tr w:rsidR="000B2D41" w:rsidRPr="0016335B" w14:paraId="5ABC0F83" w14:textId="77777777">
        <w:trPr>
          <w:jc w:val="center"/>
        </w:trPr>
        <w:tc>
          <w:tcPr>
            <w:tcW w:w="10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94CB1E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ID Unit</w:t>
            </w:r>
          </w:p>
        </w:tc>
        <w:tc>
          <w:tcPr>
            <w:tcW w:w="10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41096C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Nama Controller</w:t>
            </w:r>
          </w:p>
        </w:tc>
        <w:tc>
          <w:tcPr>
            <w:tcW w:w="10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137808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Method Utama</w:t>
            </w:r>
          </w:p>
        </w:tc>
        <w:tc>
          <w:tcPr>
            <w:tcW w:w="10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F0B839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Line Count</w:t>
            </w:r>
          </w:p>
        </w:tc>
        <w:tc>
          <w:tcPr>
            <w:tcW w:w="10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D86383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Nodes (</w:t>
            </w:r>
            <w:r w:rsidRPr="0016335B">
              <w:rPr>
                <w:rFonts w:ascii="Times New Roman" w:hAnsi="Times New Roman" w:cs="Times New Roman"/>
                <w:b/>
                <w:i/>
                <w:color w:val="FFFFFF"/>
                <w:szCs w:val="24"/>
              </w:rPr>
              <w:t>N</w:t>
            </w: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)</w:t>
            </w:r>
          </w:p>
        </w:tc>
        <w:tc>
          <w:tcPr>
            <w:tcW w:w="10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6E555C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Edges (</w:t>
            </w:r>
            <w:r w:rsidRPr="0016335B">
              <w:rPr>
                <w:rFonts w:ascii="Times New Roman" w:hAnsi="Times New Roman" w:cs="Times New Roman"/>
                <w:b/>
                <w:i/>
                <w:color w:val="FFFFFF"/>
                <w:szCs w:val="24"/>
              </w:rPr>
              <w:t>E</w:t>
            </w: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)</w:t>
            </w:r>
          </w:p>
        </w:tc>
        <w:tc>
          <w:tcPr>
            <w:tcW w:w="10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CD69D1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i/>
                <w:color w:val="FFFFFF"/>
                <w:szCs w:val="24"/>
              </w:rPr>
              <w:t>V(G)</w:t>
            </w:r>
          </w:p>
        </w:tc>
        <w:tc>
          <w:tcPr>
            <w:tcW w:w="10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61292A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Minimum Test Cases</w:t>
            </w:r>
          </w:p>
        </w:tc>
        <w:tc>
          <w:tcPr>
            <w:tcW w:w="10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751539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Prioritas</w:t>
            </w:r>
          </w:p>
        </w:tc>
      </w:tr>
      <w:tr w:rsidR="000B2D41" w:rsidRPr="0016335B" w14:paraId="5FF20CEB" w14:textId="77777777">
        <w:trPr>
          <w:jc w:val="center"/>
        </w:trPr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ABEC5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U1.1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64742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Student\ClassroomController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86273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join()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25CDD0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25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557DF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7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CDC7DE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9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795B67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B44A65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4 TC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96E593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Kritis</w:t>
            </w:r>
          </w:p>
        </w:tc>
      </w:tr>
      <w:tr w:rsidR="000B2D41" w:rsidRPr="0016335B" w14:paraId="34165AB9" w14:textId="77777777">
        <w:trPr>
          <w:jc w:val="center"/>
        </w:trPr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E68F60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U1.</w:t>
            </w:r>
            <w:r w:rsidRPr="0016335B">
              <w:rPr>
                <w:rFonts w:ascii="Times New Roman" w:hAnsi="Times New Roman" w:cs="Times New Roman"/>
                <w:b/>
                <w:szCs w:val="24"/>
              </w:rPr>
              <w:lastRenderedPageBreak/>
              <w:t>2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174752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lastRenderedPageBreak/>
              <w:t>Teacher\ClassroomControl</w:t>
            </w: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lastRenderedPageBreak/>
              <w:t>ler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17C86A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lastRenderedPageBreak/>
              <w:t>removeMe</w:t>
            </w: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lastRenderedPageBreak/>
              <w:t>mber()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706A1E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lastRenderedPageBreak/>
              <w:t>15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A3D20D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BDE555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13D8F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76D1D9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2 TC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5D3712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Sedan</w:t>
            </w:r>
            <w:r w:rsidRPr="0016335B">
              <w:rPr>
                <w:rFonts w:ascii="Times New Roman" w:hAnsi="Times New Roman" w:cs="Times New Roman"/>
                <w:szCs w:val="24"/>
              </w:rPr>
              <w:lastRenderedPageBreak/>
              <w:t>g</w:t>
            </w:r>
          </w:p>
        </w:tc>
      </w:tr>
      <w:tr w:rsidR="000B2D41" w:rsidRPr="0016335B" w14:paraId="1EB05BB4" w14:textId="77777777">
        <w:trPr>
          <w:jc w:val="center"/>
        </w:trPr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A332FD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lastRenderedPageBreak/>
              <w:t>U1.3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E7EE3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Teacher\ClassroomPostController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A9EFA5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store()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5B73F7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30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7CC191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16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1AB4D0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20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9760F0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6E94B5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6 TC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4B9C19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Kritis</w:t>
            </w:r>
          </w:p>
        </w:tc>
      </w:tr>
      <w:tr w:rsidR="000B2D41" w:rsidRPr="0016335B" w14:paraId="2B706BD3" w14:textId="77777777">
        <w:trPr>
          <w:jc w:val="center"/>
        </w:trPr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BABC2A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U1.4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D184CE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Teacher\ClassroomPostController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E09BE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toggleVisibility()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C9577D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2E3232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48958F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9E7048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6521F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2 TC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C9528B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Sedang</w:t>
            </w:r>
          </w:p>
        </w:tc>
      </w:tr>
      <w:tr w:rsidR="000B2D41" w:rsidRPr="0016335B" w14:paraId="17416633" w14:textId="77777777">
        <w:trPr>
          <w:jc w:val="center"/>
        </w:trPr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E5428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U1.5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3572A9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Teacher\MaterialController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7C736C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store()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64A84A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25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98EDA3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E13606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E2334F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D74133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2 TC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ED4A1F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Tinggi</w:t>
            </w:r>
          </w:p>
        </w:tc>
      </w:tr>
      <w:tr w:rsidR="000B2D41" w:rsidRPr="0016335B" w14:paraId="53601DB7" w14:textId="77777777">
        <w:trPr>
          <w:jc w:val="center"/>
        </w:trPr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FA6B53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U1.6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F41CDB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Student\ClassroomSubmissionController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03BEE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store()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BF400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23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07B7CA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228E28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B4833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1A204F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2 TC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5635F1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Kritis</w:t>
            </w:r>
          </w:p>
        </w:tc>
      </w:tr>
      <w:tr w:rsidR="000B2D41" w:rsidRPr="0016335B" w14:paraId="2B418DB0" w14:textId="77777777">
        <w:trPr>
          <w:jc w:val="center"/>
        </w:trPr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60D40B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U1.7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B36651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Student\ClassroomQuizController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8ED5F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show()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6714FA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18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9CA5E5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7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950B52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7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02D6A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3B3989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3 TC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1B2AB1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Kritis</w:t>
            </w:r>
          </w:p>
        </w:tc>
      </w:tr>
      <w:tr w:rsidR="000B2D41" w:rsidRPr="0016335B" w14:paraId="21B8C42B" w14:textId="77777777">
        <w:trPr>
          <w:jc w:val="center"/>
        </w:trPr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E5540F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U1.8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D682FD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Student\MaterialController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6BFEF3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show()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207E59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9C26E0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8C33AB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A70E38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D97826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2 TC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E322BF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Sedang</w:t>
            </w:r>
          </w:p>
        </w:tc>
      </w:tr>
      <w:tr w:rsidR="000B2D41" w:rsidRPr="0016335B" w14:paraId="29578349" w14:textId="77777777">
        <w:trPr>
          <w:jc w:val="center"/>
        </w:trPr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4A63BD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U1.9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E11363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ClassroomCommentController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B1B2FB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store()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2BFDE2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13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B79181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55E9DC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F9A19F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BA1E9C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2 TC</w:t>
            </w:r>
          </w:p>
        </w:tc>
        <w:tc>
          <w:tcPr>
            <w:tcW w:w="10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353C50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Sedang</w:t>
            </w:r>
          </w:p>
        </w:tc>
      </w:tr>
      <w:tr w:rsidR="000B2D41" w:rsidRPr="0016335B" w14:paraId="3CB9B5A1" w14:textId="77777777">
        <w:trPr>
          <w:jc w:val="center"/>
        </w:trPr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54402B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lastRenderedPageBreak/>
              <w:t>Total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E7163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9 Sub-Unit Unit A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0AC8B" w14:textId="77777777" w:rsidR="000B2D41" w:rsidRPr="0016335B" w:rsidRDefault="000B2D41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A83893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169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8F1E59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59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8BDFA0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65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0EC5CF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25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C7510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25 TC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7BF6D8" w14:textId="77777777" w:rsidR="000B2D41" w:rsidRPr="0016335B" w:rsidRDefault="000B2D41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3B79B050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466DCA33" w14:textId="77777777" w:rsidR="000B2D41" w:rsidRPr="0016335B" w:rsidRDefault="000B2D41" w:rsidP="0016335B">
      <w:pPr>
        <w:pBdr>
          <w:bottom w:val="single" w:sz="8" w:space="1" w:color="CCCCCC"/>
        </w:pBdr>
        <w:spacing w:before="160" w:after="160" w:line="600" w:lineRule="auto"/>
        <w:rPr>
          <w:rFonts w:ascii="Times New Roman" w:hAnsi="Times New Roman" w:cs="Times New Roman"/>
          <w:szCs w:val="24"/>
        </w:rPr>
      </w:pPr>
    </w:p>
    <w:p w14:paraId="7CF2D7E5" w14:textId="77777777" w:rsidR="000B2D41" w:rsidRPr="0016335B" w:rsidRDefault="00000000" w:rsidP="0016335B">
      <w:pPr>
        <w:spacing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br w:type="page"/>
      </w:r>
    </w:p>
    <w:p w14:paraId="0B517670" w14:textId="77777777" w:rsidR="000B2D41" w:rsidRPr="0016335B" w:rsidRDefault="00000000" w:rsidP="0016335B">
      <w:pPr>
        <w:keepNext/>
        <w:spacing w:before="3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1F4E79"/>
          <w:szCs w:val="24"/>
        </w:rPr>
        <w:lastRenderedPageBreak/>
        <w:t>BAGIAN 3: ANALISIS STATEMENT COVERAGE</w:t>
      </w:r>
    </w:p>
    <w:p w14:paraId="4F395F1C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3.1. Sub-Unit U1.1 — `Student\ClassroomController::join()`</w:t>
      </w:r>
    </w:p>
    <w:p w14:paraId="67028664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3.1.1. Kode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233FF62C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EAA6A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1  public function join(Request $request)</w:t>
            </w:r>
          </w:p>
          <w:p w14:paraId="53077BC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2  {</w:t>
            </w:r>
          </w:p>
          <w:p w14:paraId="6125575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3      # Statement 1: Validasi masukan kode kelas</w:t>
            </w:r>
          </w:p>
          <w:p w14:paraId="709485B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4      $request-&gt;validate(['code' =&gt; 'required|string']);</w:t>
            </w:r>
          </w:p>
          <w:p w14:paraId="0CDA808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5</w:t>
            </w:r>
          </w:p>
          <w:p w14:paraId="35821DD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6      # Statement 2: Query pencarian kelas berdasarkan kode &amp; status aktif</w:t>
            </w:r>
          </w:p>
          <w:p w14:paraId="5BC0075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7      $classroom = Classroom::where('code', strtoupper(trim($request-&gt;code)))</w:t>
            </w:r>
          </w:p>
          <w:p w14:paraId="70E76C7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8          -&gt;where('status', 'active')</w:t>
            </w:r>
          </w:p>
          <w:p w14:paraId="793866A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9          -&gt;first();</w:t>
            </w:r>
          </w:p>
          <w:p w14:paraId="03C7A7B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10</w:t>
            </w:r>
          </w:p>
          <w:p w14:paraId="1D7A834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11      # Statement 3: Validasi apakah kelas ditemukan</w:t>
            </w:r>
          </w:p>
          <w:p w14:paraId="000B2C8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12      if (!$classroom) {</w:t>
            </w:r>
          </w:p>
          <w:p w14:paraId="47B85345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13          # Statement 4: Return back dengan pesan error</w:t>
            </w:r>
          </w:p>
          <w:p w14:paraId="055F4D3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14          return back()-&gt;withErrors(['code' =&gt; 'Kode kelas tidak ditemukan atau tidak aktif.']);</w:t>
            </w:r>
          </w:p>
          <w:p w14:paraId="3421311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>15      }</w:t>
            </w:r>
          </w:p>
          <w:p w14:paraId="7864DC2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16</w:t>
            </w:r>
          </w:p>
          <w:p w14:paraId="505DAE3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17      # Statement 5: Otorisasi &amp; Buat record keanggotaan baru</w:t>
            </w:r>
          </w:p>
          <w:p w14:paraId="34F2225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18      Gate::authorize('join', $classroom);</w:t>
            </w:r>
          </w:p>
          <w:p w14:paraId="481B543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19      ClassroomMember::create([</w:t>
            </w:r>
          </w:p>
          <w:p w14:paraId="5B79C2A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20          'classroom_id' =&gt; $classroom-&gt;id,</w:t>
            </w:r>
          </w:p>
          <w:p w14:paraId="692E4FB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21          'user_id'      =&gt; Auth::id(),</w:t>
            </w:r>
          </w:p>
          <w:p w14:paraId="30B6379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22          'role'         =&gt; 'student',</w:t>
            </w:r>
          </w:p>
          <w:p w14:paraId="59806B15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23          'joined_at'    =&gt; now(),</w:t>
            </w:r>
          </w:p>
          <w:p w14:paraId="2E98F7C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24      ]);</w:t>
            </w:r>
          </w:p>
          <w:p w14:paraId="3D67078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25</w:t>
            </w:r>
          </w:p>
          <w:p w14:paraId="3499A02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26      # Statement 6: Redirect ke halaman kelas dengan pesan sukses</w:t>
            </w:r>
          </w:p>
          <w:p w14:paraId="04A1387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27      return redirect()-&gt;route('student.classroom.show', $classroom)</w:t>
            </w:r>
          </w:p>
          <w:p w14:paraId="3800916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28          -&gt;with('success', "Berhasil bergabung ke kelas: {$classroom-&gt;name}!");</w:t>
            </w:r>
          </w:p>
          <w:p w14:paraId="08D6607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29  }</w:t>
            </w:r>
          </w:p>
        </w:tc>
      </w:tr>
    </w:tbl>
    <w:p w14:paraId="67D3C542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4243558F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lastRenderedPageBreak/>
        <w:t>3.1.2. Tabel Executable Statements U1.1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429"/>
        <w:gridCol w:w="1092"/>
        <w:gridCol w:w="3468"/>
        <w:gridCol w:w="1383"/>
        <w:gridCol w:w="1383"/>
        <w:gridCol w:w="863"/>
      </w:tblGrid>
      <w:tr w:rsidR="000B2D41" w:rsidRPr="0016335B" w14:paraId="53CAEEA1" w14:textId="77777777">
        <w:trPr>
          <w:jc w:val="center"/>
        </w:trPr>
        <w:tc>
          <w:tcPr>
            <w:tcW w:w="156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62DF6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Statement ID</w:t>
            </w:r>
          </w:p>
        </w:tc>
        <w:tc>
          <w:tcPr>
            <w:tcW w:w="156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8DF622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Line</w:t>
            </w:r>
          </w:p>
        </w:tc>
        <w:tc>
          <w:tcPr>
            <w:tcW w:w="156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283FEF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Statement Kode</w:t>
            </w:r>
          </w:p>
        </w:tc>
        <w:tc>
          <w:tcPr>
            <w:tcW w:w="156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297588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Tipe</w:t>
            </w:r>
          </w:p>
        </w:tc>
        <w:tc>
          <w:tcPr>
            <w:tcW w:w="156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8EEE13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Cabang</w:t>
            </w:r>
          </w:p>
        </w:tc>
        <w:tc>
          <w:tcPr>
            <w:tcW w:w="1560" w:type="dxa"/>
          </w:tcPr>
          <w:p w14:paraId="1850188F" w14:textId="77777777" w:rsidR="000B2D41" w:rsidRPr="0016335B" w:rsidRDefault="000B2D41" w:rsidP="0016335B">
            <w:pPr>
              <w:spacing w:line="600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0B2D41" w:rsidRPr="0016335B" w14:paraId="7880CF95" w14:textId="77777777">
        <w:trPr>
          <w:jc w:val="center"/>
        </w:trPr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177AC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S1</w:t>
            </w:r>
          </w:p>
        </w:tc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C8CB8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344C1C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`$request-&gt;validate(['code' =&gt; 'required</w:t>
            </w:r>
          </w:p>
        </w:tc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58C11D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string'])`</w:t>
            </w:r>
          </w:p>
        </w:tc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F5416F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Statement</w:t>
            </w:r>
          </w:p>
        </w:tc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DC3F9B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-</w:t>
            </w:r>
          </w:p>
        </w:tc>
      </w:tr>
      <w:tr w:rsidR="000B2D41" w:rsidRPr="0016335B" w14:paraId="6ADCFAF5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A882C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S2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AD4197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7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A1407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$classroom = Classroom::where(...)-&gt;first()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9F0B2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Statement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7B1933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560" w:type="dxa"/>
          </w:tcPr>
          <w:p w14:paraId="0282B16B" w14:textId="77777777" w:rsidR="000B2D41" w:rsidRPr="0016335B" w:rsidRDefault="000B2D41" w:rsidP="0016335B">
            <w:pPr>
              <w:spacing w:line="600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0B2D41" w:rsidRPr="0016335B" w14:paraId="10BB36A8" w14:textId="77777777">
        <w:trPr>
          <w:jc w:val="center"/>
        </w:trPr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9485D6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S3</w:t>
            </w:r>
          </w:p>
        </w:tc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DF44D2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12</w:t>
            </w:r>
          </w:p>
        </w:tc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60239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if (!$classroom)</w:t>
            </w:r>
          </w:p>
        </w:tc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19ED6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Branch</w:t>
            </w:r>
          </w:p>
        </w:tc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7748D1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True / False</w:t>
            </w:r>
          </w:p>
        </w:tc>
        <w:tc>
          <w:tcPr>
            <w:tcW w:w="1560" w:type="dxa"/>
          </w:tcPr>
          <w:p w14:paraId="243141EF" w14:textId="77777777" w:rsidR="000B2D41" w:rsidRPr="0016335B" w:rsidRDefault="000B2D41" w:rsidP="0016335B">
            <w:pPr>
              <w:spacing w:line="600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0B2D41" w:rsidRPr="0016335B" w14:paraId="11C8BD7E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2C93C9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S4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2E6E2C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14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45540C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return back()-&gt;withErrors([...])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B5FD76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Statement (Exit)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C9A568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560" w:type="dxa"/>
          </w:tcPr>
          <w:p w14:paraId="0EDB6545" w14:textId="77777777" w:rsidR="000B2D41" w:rsidRPr="0016335B" w:rsidRDefault="000B2D41" w:rsidP="0016335B">
            <w:pPr>
              <w:spacing w:line="600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0B2D41" w:rsidRPr="0016335B" w14:paraId="57A56EB3" w14:textId="77777777">
        <w:trPr>
          <w:jc w:val="center"/>
        </w:trPr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1A51CE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S5</w:t>
            </w:r>
          </w:p>
        </w:tc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C12D2B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18</w:t>
            </w:r>
          </w:p>
        </w:tc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EEA296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Gate::authorize('join'); ClassroomMember::create([...])</w:t>
            </w:r>
          </w:p>
        </w:tc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E037C5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Statement</w:t>
            </w:r>
          </w:p>
        </w:tc>
        <w:tc>
          <w:tcPr>
            <w:tcW w:w="15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C87454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560" w:type="dxa"/>
          </w:tcPr>
          <w:p w14:paraId="3423ACB5" w14:textId="77777777" w:rsidR="000B2D41" w:rsidRPr="0016335B" w:rsidRDefault="000B2D41" w:rsidP="0016335B">
            <w:pPr>
              <w:spacing w:line="600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0B2D41" w:rsidRPr="0016335B" w14:paraId="3CC684F9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94A5CB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S6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A90B46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27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2274EB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8B0000"/>
                <w:szCs w:val="24"/>
              </w:rPr>
              <w:t>return redirect()-&gt;route('student.classroom.show')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EC1D4F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Statement (Exit)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2D338C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560" w:type="dxa"/>
          </w:tcPr>
          <w:p w14:paraId="0F1F3F27" w14:textId="77777777" w:rsidR="000B2D41" w:rsidRPr="0016335B" w:rsidRDefault="000B2D41" w:rsidP="0016335B">
            <w:pPr>
              <w:spacing w:line="600" w:lineRule="auto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316380D8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lastRenderedPageBreak/>
        <w:t>3.1.3. Visualisasi Heat Map Kode U1.1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4C1C1EC7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2A93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join(Request $request)</w:t>
            </w:r>
          </w:p>
          <w:p w14:paraId="6B33BA5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{</w:t>
            </w:r>
          </w:p>
          <w:p w14:paraId="3A8171E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$request-&gt;validate(['code' =&gt; 'required|string']);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</w:t>
            </w:r>
          </w:p>
          <w:p w14:paraId="12FA946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$classroom = Classroom::where('code', ...)-&gt;first();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</w:t>
            </w:r>
          </w:p>
          <w:p w14:paraId="321B770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if (!$classroom) {                     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</w:t>
            </w:r>
          </w:p>
          <w:p w14:paraId="62B211F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CC0000"/>
                <w:szCs w:val="24"/>
              </w:rPr>
              <w:t xml:space="preserve">        return back()-&gt;withErrors(['code' =&gt; 'Tidak aktif']);      # </w:t>
            </w:r>
            <w:r w:rsidRPr="0016335B">
              <w:rPr>
                <w:rFonts w:ascii="Segoe UI Emoji" w:hAnsi="Segoe UI Emoji" w:cs="Segoe UI Emoji"/>
                <w:color w:val="CC0000"/>
                <w:szCs w:val="24"/>
              </w:rPr>
              <w:t>❌</w:t>
            </w:r>
            <w:r w:rsidRPr="0016335B">
              <w:rPr>
                <w:rFonts w:ascii="Times New Roman" w:hAnsi="Times New Roman" w:cs="Times New Roman"/>
                <w:color w:val="CC0000"/>
                <w:szCs w:val="24"/>
              </w:rPr>
              <w:t xml:space="preserve"> Merah (Skipped)</w:t>
            </w:r>
          </w:p>
          <w:p w14:paraId="646758E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6BCAE75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Gate::authorize('join', $classroom);   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</w:t>
            </w:r>
          </w:p>
          <w:p w14:paraId="6219E8B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ClassroomMember::create([...]);        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</w:t>
            </w:r>
          </w:p>
          <w:p w14:paraId="1702AFD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return redirect()-&gt;route('student.classroom.show');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</w:t>
            </w:r>
          </w:p>
          <w:p w14:paraId="5D20BDB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6DD5A2B0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238ECD7C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3.2. Sub-Unit U1.2 — `Teacher\ClassroomController::removeMember()`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5B2F9023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DC2F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removeMember(Classroom $classroom, User $user)</w:t>
            </w:r>
          </w:p>
          <w:p w14:paraId="65DCA0E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{</w:t>
            </w:r>
          </w:p>
          <w:p w14:paraId="5C15490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lastRenderedPageBreak/>
              <w:t xml:space="preserve">    Gate::authorize('manageMembers', $classroom);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(S1)</w:t>
            </w:r>
          </w:p>
          <w:p w14:paraId="379EA71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$member = ClassroomMember::where(...)-&gt;first();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(S2)</w:t>
            </w:r>
          </w:p>
          <w:p w14:paraId="5C7C331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if ($member) {                         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(S3)</w:t>
            </w:r>
          </w:p>
          <w:p w14:paraId="23C17D4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    $member-&gt;update(['out_at' =&gt; now()]);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(S4)</w:t>
            </w:r>
          </w:p>
          <w:p w14:paraId="50F0114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24D33CF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return back()-&gt;with('success', 'Anggota dikeluarkan');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(S5)</w:t>
            </w:r>
          </w:p>
          <w:p w14:paraId="56D597D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4AB977EA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79ED45F3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3.3. Sub-Unit U1.3 — `Teacher\ClassroomPostController::store()`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021AB290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16FF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store(Request $request, Classroom $classroom)</w:t>
            </w:r>
          </w:p>
          <w:p w14:paraId="3250435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{</w:t>
            </w:r>
          </w:p>
          <w:p w14:paraId="4C347C2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Gate::authorize('create', [ClassroomPost::class, $classroom]);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(S1)</w:t>
            </w:r>
          </w:p>
          <w:p w14:paraId="148BE7A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$validated = $request-&gt;validate([...]);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(S2)</w:t>
            </w:r>
          </w:p>
          <w:p w14:paraId="56435C7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$post = ClassroomPost::create([...]);  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(S3)</w:t>
            </w:r>
          </w:p>
          <w:p w14:paraId="714031A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if ($validated['type'] === 'assignment') {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(S4)</w:t>
            </w:r>
          </w:p>
          <w:p w14:paraId="46BDB26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lastRenderedPageBreak/>
              <w:t xml:space="preserve">        ClassroomAssignment::create([...]);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(S5)</w:t>
            </w:r>
          </w:p>
          <w:p w14:paraId="7670FD7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67B9A4D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return redirect()-&gt;route('teacher.classroom.show');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(S6)</w:t>
            </w:r>
          </w:p>
          <w:p w14:paraId="57F58C7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5540DF0E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5F4734D0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3.4. Sub-Unit U1.4 — `Teacher\ClassroomPostController::toggleVisibility()`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12B904DA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1EA2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toggleVisibility(ClassroomPost $post)</w:t>
            </w:r>
          </w:p>
          <w:p w14:paraId="2F40A4C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{</w:t>
            </w:r>
          </w:p>
          <w:p w14:paraId="5DFEFCA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$post-&gt;update(['is_published' =&gt; !$post-&gt;is_published]);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(S1)</w:t>
            </w:r>
          </w:p>
          <w:p w14:paraId="1A2F64A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$statusText = $post-&gt;is_published ? 'ditampilkan' : 'disembunyikan';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(S2)</w:t>
            </w:r>
          </w:p>
          <w:p w14:paraId="2734B67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return back()-&gt;with('success', "Status {$statusText}");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(S3)</w:t>
            </w:r>
          </w:p>
          <w:p w14:paraId="2C494A6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5EFBDD16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3EA570B9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3.5. Sub-Unit U1.5 — `Teacher\MaterialController::store()`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52625437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2452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store(Request $request)</w:t>
            </w:r>
          </w:p>
          <w:p w14:paraId="6283716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>{</w:t>
            </w:r>
          </w:p>
          <w:p w14:paraId="67A2A26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Gate::authorize('teacher');            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(S1)</w:t>
            </w:r>
          </w:p>
          <w:p w14:paraId="653C704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$request-&gt;validate([...]);             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(S2)</w:t>
            </w:r>
          </w:p>
          <w:p w14:paraId="5AAB419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DB::beginTransaction();                 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(S3)</w:t>
            </w:r>
          </w:p>
          <w:p w14:paraId="7700C8E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try {</w:t>
            </w:r>
          </w:p>
          <w:p w14:paraId="7428077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    $material = Material::create([...]);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(S4)</w:t>
            </w:r>
          </w:p>
          <w:p w14:paraId="3EB3D12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    DB::commit();                      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(S5)</w:t>
            </w:r>
          </w:p>
          <w:p w14:paraId="136A919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    return redirect()-&gt;route('teacher.materials.index');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(S6)</w:t>
            </w:r>
          </w:p>
          <w:p w14:paraId="7A5F327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 catch (\Exception $e) {</w:t>
            </w:r>
          </w:p>
          <w:p w14:paraId="311F709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CC0000"/>
                <w:szCs w:val="24"/>
              </w:rPr>
              <w:t xml:space="preserve">        DB::rollBack();                                            # </w:t>
            </w:r>
            <w:r w:rsidRPr="0016335B">
              <w:rPr>
                <w:rFonts w:ascii="Segoe UI Emoji" w:hAnsi="Segoe UI Emoji" w:cs="Segoe UI Emoji"/>
                <w:color w:val="CC0000"/>
                <w:szCs w:val="24"/>
              </w:rPr>
              <w:t>❌</w:t>
            </w:r>
            <w:r w:rsidRPr="0016335B">
              <w:rPr>
                <w:rFonts w:ascii="Times New Roman" w:hAnsi="Times New Roman" w:cs="Times New Roman"/>
                <w:color w:val="CC0000"/>
                <w:szCs w:val="24"/>
              </w:rPr>
              <w:t xml:space="preserve"> Merah (Exception catch)</w:t>
            </w:r>
          </w:p>
          <w:p w14:paraId="1E304D9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CC0000"/>
                <w:szCs w:val="24"/>
              </w:rPr>
              <w:t xml:space="preserve">        return back()-&gt;with('error', 'Terjadi kesalahan');         # </w:t>
            </w:r>
            <w:r w:rsidRPr="0016335B">
              <w:rPr>
                <w:rFonts w:ascii="Segoe UI Emoji" w:hAnsi="Segoe UI Emoji" w:cs="Segoe UI Emoji"/>
                <w:color w:val="CC0000"/>
                <w:szCs w:val="24"/>
              </w:rPr>
              <w:t>❌</w:t>
            </w:r>
            <w:r w:rsidRPr="0016335B">
              <w:rPr>
                <w:rFonts w:ascii="Times New Roman" w:hAnsi="Times New Roman" w:cs="Times New Roman"/>
                <w:color w:val="CC0000"/>
                <w:szCs w:val="24"/>
              </w:rPr>
              <w:t xml:space="preserve"> Merah (Exception catch)</w:t>
            </w:r>
          </w:p>
          <w:p w14:paraId="3E1C8A4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67F2382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0D115E44" w14:textId="77777777" w:rsidR="0016335B" w:rsidRPr="0016335B" w:rsidRDefault="0016335B" w:rsidP="0016335B">
      <w:pPr>
        <w:keepNext/>
        <w:spacing w:before="280" w:after="160" w:line="600" w:lineRule="auto"/>
        <w:rPr>
          <w:rFonts w:ascii="Times New Roman" w:hAnsi="Times New Roman" w:cs="Times New Roman"/>
          <w:b/>
          <w:szCs w:val="24"/>
        </w:rPr>
      </w:pPr>
    </w:p>
    <w:p w14:paraId="101A0ED1" w14:textId="77777777" w:rsidR="0016335B" w:rsidRPr="0016335B" w:rsidRDefault="0016335B" w:rsidP="0016335B">
      <w:pPr>
        <w:keepNext/>
        <w:spacing w:before="280" w:after="160" w:line="600" w:lineRule="auto"/>
        <w:rPr>
          <w:rFonts w:ascii="Times New Roman" w:hAnsi="Times New Roman" w:cs="Times New Roman"/>
          <w:b/>
          <w:color w:val="2E75B6"/>
          <w:szCs w:val="24"/>
        </w:rPr>
      </w:pPr>
    </w:p>
    <w:p w14:paraId="6042AB3B" w14:textId="6E5A0FB9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3.6. Sub-Unit U1.6 — `Student\ClassroomSubmissionController::store()`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7213F495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FD37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store(Request $request, ClassroomAssignment $assignment)</w:t>
            </w:r>
          </w:p>
          <w:p w14:paraId="0C51798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{</w:t>
            </w:r>
          </w:p>
          <w:p w14:paraId="2CB08B3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Gate::authorize('submit', $assignment);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(S1)</w:t>
            </w:r>
          </w:p>
          <w:p w14:paraId="0BD9558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$request-&gt;validate(['file' =&gt; 'required|file|max:20480']);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(S2)</w:t>
            </w:r>
          </w:p>
          <w:p w14:paraId="2BB4189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$existing = ClassroomSubmission::where(...)-&gt;first();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(S3)</w:t>
            </w:r>
          </w:p>
          <w:p w14:paraId="3720BAF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if ($existing &amp;&amp; $existing-&gt;file_path) {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(S4)</w:t>
            </w:r>
          </w:p>
          <w:p w14:paraId="7DB25D1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    Storage::disk('public')-&gt;delete($existing-&gt;file_path);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(S5 - Re-upload)</w:t>
            </w:r>
          </w:p>
          <w:p w14:paraId="3EAA2BC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215D29E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ClassroomSubmission::updateOrCreate([...]);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(S6)</w:t>
            </w:r>
          </w:p>
          <w:p w14:paraId="0E1D9C3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return back()-&gt;with('success', 'Tugas berhasil dikumpulkan');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(S7)</w:t>
            </w:r>
          </w:p>
          <w:p w14:paraId="20FF029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029AF723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56DF8A3C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lastRenderedPageBreak/>
        <w:t>3.7. Sub-Unit U1.7 — `Student\ClassroomQuizController::show()`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198BB30C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6FAE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show(ClassroomQuiz $quiz)</w:t>
            </w:r>
          </w:p>
          <w:p w14:paraId="649491B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{</w:t>
            </w:r>
          </w:p>
          <w:p w14:paraId="32A5ECF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Gate::authorize('view', $quiz);        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(S1)</w:t>
            </w:r>
          </w:p>
          <w:p w14:paraId="2281C73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if ((int)$quiz-&gt;max_attempts === 1) {  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(S2)</w:t>
            </w:r>
          </w:p>
          <w:p w14:paraId="67C4FF0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    $existingAttempt = QuizAttempt::where(...)-&gt;first();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(S3)</w:t>
            </w:r>
          </w:p>
          <w:p w14:paraId="0B79365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    if ($existingAttempt) {            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(S4)</w:t>
            </w:r>
          </w:p>
          <w:p w14:paraId="44259BC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CC0000"/>
                <w:szCs w:val="24"/>
              </w:rPr>
              <w:t xml:space="preserve">            return redirect()-&gt;route('student.classroom.show');    # </w:t>
            </w:r>
            <w:r w:rsidRPr="0016335B">
              <w:rPr>
                <w:rFonts w:ascii="Segoe UI Emoji" w:hAnsi="Segoe UI Emoji" w:cs="Segoe UI Emoji"/>
                <w:color w:val="CC0000"/>
                <w:szCs w:val="24"/>
              </w:rPr>
              <w:t>❌</w:t>
            </w:r>
            <w:r w:rsidRPr="0016335B">
              <w:rPr>
                <w:rFonts w:ascii="Times New Roman" w:hAnsi="Times New Roman" w:cs="Times New Roman"/>
                <w:color w:val="CC0000"/>
                <w:szCs w:val="24"/>
              </w:rPr>
              <w:t xml:space="preserve"> Merah (Redirect)</w:t>
            </w:r>
          </w:p>
          <w:p w14:paraId="71D6707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}</w:t>
            </w:r>
          </w:p>
          <w:p w14:paraId="4AA58E8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4C58955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$questions = QuizQuestion::where(...)-&gt;get();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(S5)</w:t>
            </w:r>
          </w:p>
          <w:p w14:paraId="7D6650C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return view('student.classroom.quiz_take');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(S6)</w:t>
            </w:r>
          </w:p>
          <w:p w14:paraId="5936774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1F608052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09E66C6A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3.8. Sub-Unit U1.8 — `Student\MaterialController::show()`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22CEBFE2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9CC2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show(Material $material)</w:t>
            </w:r>
          </w:p>
          <w:p w14:paraId="29794C4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>{</w:t>
            </w:r>
          </w:p>
          <w:p w14:paraId="2D71344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if ($material-&gt;status !== 'published') {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(S1)</w:t>
            </w:r>
          </w:p>
          <w:p w14:paraId="6AEEC5B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CC0000"/>
                <w:szCs w:val="24"/>
              </w:rPr>
              <w:t xml:space="preserve">        abort(404);                                               # </w:t>
            </w:r>
            <w:r w:rsidRPr="0016335B">
              <w:rPr>
                <w:rFonts w:ascii="Segoe UI Emoji" w:hAnsi="Segoe UI Emoji" w:cs="Segoe UI Emoji"/>
                <w:color w:val="CC0000"/>
                <w:szCs w:val="24"/>
              </w:rPr>
              <w:t>❌</w:t>
            </w:r>
            <w:r w:rsidRPr="0016335B">
              <w:rPr>
                <w:rFonts w:ascii="Times New Roman" w:hAnsi="Times New Roman" w:cs="Times New Roman"/>
                <w:color w:val="CC0000"/>
                <w:szCs w:val="24"/>
              </w:rPr>
              <w:t xml:space="preserve"> Merah (Draf)</w:t>
            </w:r>
          </w:p>
          <w:p w14:paraId="652382A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1E5808A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$material-&gt;load(['category', 'attachments']);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(S2)</w:t>
            </w:r>
          </w:p>
          <w:p w14:paraId="32519DA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return view('student.materials.show', compact('material'));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(S3)</w:t>
            </w:r>
          </w:p>
          <w:p w14:paraId="001AE4F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2A5E815A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lastRenderedPageBreak/>
        <w:t>3.9. Sub-Unit U1.9 — `ClassroomCommentController::store()`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21A8CE1D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951F6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store(Request $request, ClassroomPost $post)</w:t>
            </w:r>
          </w:p>
          <w:p w14:paraId="21E1A33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{</w:t>
            </w:r>
          </w:p>
          <w:p w14:paraId="683FE3D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Gate::authorize('create', [ClassroomComment::class, $post]);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(S1)</w:t>
            </w:r>
          </w:p>
          <w:p w14:paraId="7614FEB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$request-&gt;validate(['comment' =&gt; 'required|string|max:1000']);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(S2)</w:t>
            </w:r>
          </w:p>
          <w:p w14:paraId="1E7D324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ClassroomComment::create([...]);                       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(S3)</w:t>
            </w:r>
          </w:p>
          <w:p w14:paraId="43FEF92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   return back()-&gt;with('success', 'Komentar ditambahkan');        # </w:t>
            </w:r>
            <w:r w:rsidRPr="0016335B">
              <w:rPr>
                <w:rFonts w:ascii="Segoe UI Emoji" w:hAnsi="Segoe UI Emoji" w:cs="Segoe UI Emoji"/>
                <w:color w:val="008000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008000"/>
                <w:szCs w:val="24"/>
              </w:rPr>
              <w:t xml:space="preserve"> Hijau (S4)</w:t>
            </w:r>
          </w:p>
          <w:p w14:paraId="27A936D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63F7EE5F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17F07831" w14:textId="68737714" w:rsidR="000B2D41" w:rsidRPr="0016335B" w:rsidRDefault="000B2D41" w:rsidP="0016335B">
      <w:pPr>
        <w:spacing w:line="600" w:lineRule="auto"/>
        <w:rPr>
          <w:rFonts w:ascii="Times New Roman" w:hAnsi="Times New Roman" w:cs="Times New Roman"/>
          <w:szCs w:val="24"/>
        </w:rPr>
      </w:pPr>
    </w:p>
    <w:p w14:paraId="7F3FAF1D" w14:textId="77777777" w:rsidR="000B2D41" w:rsidRPr="0016335B" w:rsidRDefault="00000000" w:rsidP="0016335B">
      <w:pPr>
        <w:keepNext/>
        <w:spacing w:before="3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1F4E79"/>
          <w:szCs w:val="24"/>
        </w:rPr>
        <w:t>BAGIAN 4: VISUALISASI CONTROL FLOW GRAPH (CFG)</w:t>
      </w:r>
    </w:p>
    <w:p w14:paraId="492DD808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4.1. CFG untuk Fungsi `Student\ClassroomController::join()`</w:t>
      </w:r>
    </w:p>
    <w:p w14:paraId="7EC58557" w14:textId="77777777" w:rsidR="000B2D41" w:rsidRPr="0016335B" w:rsidRDefault="00000000" w:rsidP="0016335B">
      <w:pPr>
        <w:spacing w:before="320" w:after="1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D40D3F4" wp14:editId="0B0FE6D9">
            <wp:extent cx="5029200" cy="586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_u1_1_jo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191D" w14:textId="18113D90" w:rsidR="000B2D41" w:rsidRPr="0016335B" w:rsidRDefault="00000000" w:rsidP="0016335B">
      <w:pPr>
        <w:spacing w:after="3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i/>
          <w:szCs w:val="24"/>
        </w:rPr>
        <w:lastRenderedPageBreak/>
        <w:t>Gambar: Diagram CFG Visual 4.1 - Method join()</w:t>
      </w:r>
    </w:p>
    <w:p w14:paraId="17934CC6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4.2. CFG untuk Fungsi `Teacher\ClassroomController::removeMember()`</w:t>
      </w:r>
    </w:p>
    <w:p w14:paraId="08F4F63D" w14:textId="77777777" w:rsidR="000B2D41" w:rsidRPr="0016335B" w:rsidRDefault="00000000" w:rsidP="0016335B">
      <w:pPr>
        <w:spacing w:before="320" w:after="1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C17D6F0" wp14:editId="399DB9A9">
            <wp:extent cx="5029200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_u1_2_remo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2F14" w14:textId="784C0964" w:rsidR="000B2D41" w:rsidRPr="0016335B" w:rsidRDefault="00000000" w:rsidP="0016335B">
      <w:pPr>
        <w:spacing w:after="3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i/>
          <w:szCs w:val="24"/>
        </w:rPr>
        <w:t>Gambar: Diagram CFG Visual 4.2 - Method removeMember()</w:t>
      </w:r>
    </w:p>
    <w:p w14:paraId="1A85C6A5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lastRenderedPageBreak/>
        <w:t>4.3. CFG untuk Fungsi `Teacher\ClassroomPostController::store()`</w:t>
      </w:r>
    </w:p>
    <w:p w14:paraId="19225A25" w14:textId="77777777" w:rsidR="000B2D41" w:rsidRPr="0016335B" w:rsidRDefault="00000000" w:rsidP="0016335B">
      <w:pPr>
        <w:spacing w:before="320" w:after="1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2E867A0" wp14:editId="58DC6028">
            <wp:extent cx="5029200" cy="548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_u1_3_post_sto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4ABE" w14:textId="5080CD2D" w:rsidR="000B2D41" w:rsidRPr="0016335B" w:rsidRDefault="00000000" w:rsidP="0016335B">
      <w:pPr>
        <w:spacing w:after="3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i/>
          <w:szCs w:val="24"/>
        </w:rPr>
        <w:t>Gambar: Diagram CFG Visual 4.3 - Method store() Post</w:t>
      </w:r>
    </w:p>
    <w:p w14:paraId="5064493E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lastRenderedPageBreak/>
        <w:t>4.4. CFG untuk Fungsi `Teacher\ClassroomPostController::toggleVisibility()`</w:t>
      </w:r>
    </w:p>
    <w:p w14:paraId="325AB0C8" w14:textId="77777777" w:rsidR="000B2D41" w:rsidRPr="0016335B" w:rsidRDefault="00000000" w:rsidP="0016335B">
      <w:pPr>
        <w:spacing w:before="320" w:after="1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961C243" wp14:editId="5666551D">
            <wp:extent cx="5029200" cy="502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_u1_4_tog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2312" w14:textId="10F9A73C" w:rsidR="000B2D41" w:rsidRPr="0016335B" w:rsidRDefault="00000000" w:rsidP="0016335B">
      <w:pPr>
        <w:spacing w:after="3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i/>
          <w:szCs w:val="24"/>
        </w:rPr>
        <w:t>Gambar: Diagram CFG Visual 4.4 - Method toggleVisibility()</w:t>
      </w:r>
    </w:p>
    <w:p w14:paraId="606D367D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lastRenderedPageBreak/>
        <w:t>4.5. CFG untuk Fungsi `Teacher\MaterialController::store()`</w:t>
      </w:r>
    </w:p>
    <w:p w14:paraId="58D04827" w14:textId="77777777" w:rsidR="000B2D41" w:rsidRPr="0016335B" w:rsidRDefault="00000000" w:rsidP="0016335B">
      <w:pPr>
        <w:spacing w:before="320" w:after="1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EDC0C08" wp14:editId="4AC66838">
            <wp:extent cx="5029200" cy="548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_u1_5_mat_st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719E" w14:textId="3D9ED261" w:rsidR="000B2D41" w:rsidRPr="0016335B" w:rsidRDefault="00000000" w:rsidP="0016335B">
      <w:pPr>
        <w:spacing w:after="3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i/>
          <w:szCs w:val="24"/>
        </w:rPr>
        <w:t>Gambar: Diagram CFG Visual 4.5 - Method store() Material</w:t>
      </w:r>
    </w:p>
    <w:p w14:paraId="1033A46D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lastRenderedPageBreak/>
        <w:t>4.6. CFG untuk Fungsi `Student\ClassroomSubmissionController::store()`</w:t>
      </w:r>
    </w:p>
    <w:p w14:paraId="28379DF9" w14:textId="77777777" w:rsidR="000B2D41" w:rsidRPr="0016335B" w:rsidRDefault="00000000" w:rsidP="0016335B">
      <w:pPr>
        <w:spacing w:before="320" w:after="1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89919F7" wp14:editId="6485E89A">
            <wp:extent cx="5029200" cy="548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_u1_6_submi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DE7B" w14:textId="363F3AA3" w:rsidR="000B2D41" w:rsidRPr="0016335B" w:rsidRDefault="00000000" w:rsidP="0016335B">
      <w:pPr>
        <w:spacing w:after="3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i/>
          <w:szCs w:val="24"/>
        </w:rPr>
        <w:t>Gambar: Diagram CFG Visual 4.6 - Method store() Submission</w:t>
      </w:r>
    </w:p>
    <w:p w14:paraId="1436E77B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lastRenderedPageBreak/>
        <w:t>4.7. CFG untuk Fungsi `Student\ClassroomQuizController::show()`</w:t>
      </w:r>
    </w:p>
    <w:p w14:paraId="195B2883" w14:textId="77777777" w:rsidR="000B2D41" w:rsidRPr="0016335B" w:rsidRDefault="00000000" w:rsidP="0016335B">
      <w:pPr>
        <w:spacing w:before="320" w:after="1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0394DEA" wp14:editId="316EC80D">
            <wp:extent cx="5029200" cy="5448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_u1_7_quiz_sh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2128" w14:textId="41AD73C6" w:rsidR="000B2D41" w:rsidRPr="0016335B" w:rsidRDefault="00000000" w:rsidP="0016335B">
      <w:pPr>
        <w:spacing w:after="3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i/>
          <w:szCs w:val="24"/>
        </w:rPr>
        <w:t>Gambar: Diagram CFG Visual 4.7 - Method show() Quiz</w:t>
      </w:r>
    </w:p>
    <w:p w14:paraId="6FD5DF68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lastRenderedPageBreak/>
        <w:t>4.8. CFG untuk Fungsi `Student\MaterialController::show()`</w:t>
      </w:r>
    </w:p>
    <w:p w14:paraId="7AE89DDA" w14:textId="77777777" w:rsidR="000B2D41" w:rsidRPr="0016335B" w:rsidRDefault="00000000" w:rsidP="0016335B">
      <w:pPr>
        <w:spacing w:before="320" w:after="1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1FD5D7D" wp14:editId="6FF84033">
            <wp:extent cx="5029200" cy="502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_u1_8_mat_sh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99B4" w14:textId="1FDB7893" w:rsidR="000B2D41" w:rsidRPr="0016335B" w:rsidRDefault="00000000" w:rsidP="0016335B">
      <w:pPr>
        <w:spacing w:after="3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i/>
          <w:szCs w:val="24"/>
        </w:rPr>
        <w:t>Gambar: Diagram CFG Visual 4.8 - Method show() Material</w:t>
      </w:r>
    </w:p>
    <w:p w14:paraId="32545593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lastRenderedPageBreak/>
        <w:t>4.9. CFG untuk Fungsi `ClassroomCommentController::store()`</w:t>
      </w:r>
    </w:p>
    <w:p w14:paraId="6863B14E" w14:textId="77777777" w:rsidR="000B2D41" w:rsidRPr="0016335B" w:rsidRDefault="00000000" w:rsidP="0016335B">
      <w:pPr>
        <w:spacing w:before="320" w:after="1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1C3E2C9" wp14:editId="72E005F8">
            <wp:extent cx="5029200" cy="457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_u1_9_comment_st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5A44" w14:textId="61E81787" w:rsidR="000B2D41" w:rsidRPr="0016335B" w:rsidRDefault="00000000" w:rsidP="0016335B">
      <w:pPr>
        <w:spacing w:after="320" w:line="600" w:lineRule="auto"/>
        <w:jc w:val="center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i/>
          <w:szCs w:val="24"/>
        </w:rPr>
        <w:t>Gambar: Diagram CFG Visual 4.9 - Method store() Comment</w:t>
      </w:r>
    </w:p>
    <w:p w14:paraId="679BA8FC" w14:textId="77777777" w:rsidR="000B2D41" w:rsidRPr="0016335B" w:rsidRDefault="00000000" w:rsidP="0016335B">
      <w:pPr>
        <w:spacing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br w:type="page"/>
      </w:r>
    </w:p>
    <w:p w14:paraId="59AEB3EC" w14:textId="77777777" w:rsidR="000B2D41" w:rsidRPr="0016335B" w:rsidRDefault="00000000" w:rsidP="0016335B">
      <w:pPr>
        <w:keepNext/>
        <w:spacing w:before="3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1F4E79"/>
          <w:szCs w:val="24"/>
        </w:rPr>
        <w:lastRenderedPageBreak/>
        <w:t>BAGIAN 5: TEST SUITE LENGKAP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3EA17178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93F8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namespace Tests\Feature\UnitA;</w:t>
            </w:r>
          </w:p>
          <w:p w14:paraId="1547BD65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7C3995D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use App\Models\User;</w:t>
            </w:r>
          </w:p>
          <w:p w14:paraId="48375F1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use App\Models\Classroom;</w:t>
            </w:r>
          </w:p>
          <w:p w14:paraId="0F48799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use App\Models\ClassroomPost;</w:t>
            </w:r>
          </w:p>
          <w:p w14:paraId="6A6D1CB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use App\Models\ClassroomAssignment;</w:t>
            </w:r>
          </w:p>
          <w:p w14:paraId="76F4C07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use App\Models\ClassroomSubmission;</w:t>
            </w:r>
          </w:p>
          <w:p w14:paraId="2689C4A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use App\Models\ClassroomQuiz;</w:t>
            </w:r>
          </w:p>
          <w:p w14:paraId="0E4AA9C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use App\Models\Material;</w:t>
            </w:r>
          </w:p>
          <w:p w14:paraId="615F8F4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use Illuminate\Foundation\Testing\RefreshDatabase;</w:t>
            </w:r>
          </w:p>
          <w:p w14:paraId="2A08972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use Illuminate\Http\UploadedFile;</w:t>
            </w:r>
          </w:p>
          <w:p w14:paraId="269B460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use Illuminate\Support\Facades\Storage;</w:t>
            </w:r>
          </w:p>
          <w:p w14:paraId="2DDB31D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use Tests\TestCase;</w:t>
            </w:r>
          </w:p>
          <w:p w14:paraId="4D1506FC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3AB9DC9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class MasterUnitATestSuite extends TestCase</w:t>
            </w:r>
          </w:p>
          <w:p w14:paraId="075188E5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{</w:t>
            </w:r>
          </w:p>
          <w:p w14:paraId="5DFD7775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use RefreshDatabase;</w:t>
            </w:r>
          </w:p>
          <w:p w14:paraId="5FDC9B2B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2D39AE6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/** TC01: Student Join Classroom Success */</w:t>
            </w:r>
          </w:p>
          <w:p w14:paraId="18E4102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public function test_u1_1_student_join_classroom_success(): void</w:t>
            </w:r>
          </w:p>
          <w:p w14:paraId="004BF87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{</w:t>
            </w:r>
          </w:p>
          <w:p w14:paraId="7D86C5D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$student = User::factory()-&gt;create(['role_id' =&gt; 3]);</w:t>
            </w:r>
          </w:p>
          <w:p w14:paraId="3660AB3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$classroom = Classroom::factory()-&gt;create(['code' =&gt; 'JW5A-26', 'status' =&gt; 'active']);</w:t>
            </w:r>
          </w:p>
          <w:p w14:paraId="35942FD2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10FB6DE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$response = $this-&gt;actingAs($student)-&gt;post(route('student.classroom.join'), ['code' =&gt; 'JW5A-26']);</w:t>
            </w:r>
          </w:p>
          <w:p w14:paraId="18B3C58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$response-&gt;assertRedirect(route('student.classroom.show', $classroom));</w:t>
            </w:r>
          </w:p>
          <w:p w14:paraId="43ADB5F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$this-&gt;assertDatabaseHas('classroom_members', ['classroom_id' =&gt; $classroom-&gt;id, 'user_id' =&gt; $student-&gt;id]);</w:t>
            </w:r>
          </w:p>
          <w:p w14:paraId="7A2BA4F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776493CF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6887649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/** TC02: Teacher Remove Member */</w:t>
            </w:r>
          </w:p>
          <w:p w14:paraId="2D2B8A9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public function test_u1_2_teacher_remove_member_success(): void</w:t>
            </w:r>
          </w:p>
          <w:p w14:paraId="7A718FF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{</w:t>
            </w:r>
          </w:p>
          <w:p w14:paraId="71ADA66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$teacher = User::factory()-&gt;create(['role_id' =&gt; 2]);</w:t>
            </w:r>
          </w:p>
          <w:p w14:paraId="2DD611B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 xml:space="preserve">        $student = User::factory()-&gt;create(['role_id' =&gt; 3]);</w:t>
            </w:r>
          </w:p>
          <w:p w14:paraId="08717D6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$classroom = Classroom::factory()-&gt;create(['teacher_id' =&gt; $teacher-&gt;id]);</w:t>
            </w:r>
          </w:p>
          <w:p w14:paraId="04E4CAEA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5849151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$response = $this-&gt;actingAs($teacher)-&gt;delete(route('teacher.classroom.member.remove', [$classroom, $student]));</w:t>
            </w:r>
          </w:p>
          <w:p w14:paraId="06BB52B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$response-&gt;assertStatus(302);</w:t>
            </w:r>
          </w:p>
          <w:p w14:paraId="5B61599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40B72CFB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4E45705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/** TC03: Toggle Visibility Post */</w:t>
            </w:r>
          </w:p>
          <w:p w14:paraId="58F3038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public function test_u1_4_toggle_post_visibility(): void</w:t>
            </w:r>
          </w:p>
          <w:p w14:paraId="7DDA668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{</w:t>
            </w:r>
          </w:p>
          <w:p w14:paraId="3E9BE36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$teacher = User::factory()-&gt;create(['role_id' =&gt; 2]);</w:t>
            </w:r>
          </w:p>
          <w:p w14:paraId="7D70574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$post = ClassroomPost::factory()-&gt;create(['is_published' =&gt; false]);</w:t>
            </w:r>
          </w:p>
          <w:p w14:paraId="59D270ED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79431E6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$response = $this-&gt;actingAs($teacher)-&gt;post(route('teacher.classroom.post.toggle_visibility', $post));</w:t>
            </w:r>
          </w:p>
          <w:p w14:paraId="1EF2E56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$this-&gt;assertTrue($post-&gt;fresh()-&gt;is_published);</w:t>
            </w:r>
          </w:p>
          <w:p w14:paraId="6757AE6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29CAADA4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5F74289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/** TC04: Submission Upload &amp; Re-upload Deletes Old File */</w:t>
            </w:r>
          </w:p>
          <w:p w14:paraId="06463C05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public function test_u1_6_submission_reupload_deletes_old_file(): void</w:t>
            </w:r>
          </w:p>
          <w:p w14:paraId="4F79356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{</w:t>
            </w:r>
          </w:p>
          <w:p w14:paraId="780282F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Storage::fake('public');</w:t>
            </w:r>
          </w:p>
          <w:p w14:paraId="1368043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$student = User::factory()-&gt;create(['role_id' =&gt; 3]);</w:t>
            </w:r>
          </w:p>
          <w:p w14:paraId="1875B56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$assignment = ClassroomAssignment::factory()-&gt;create();</w:t>
            </w:r>
          </w:p>
          <w:p w14:paraId="76BBFB17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249C8BA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$file1 = UploadedFile::fake()-&gt;create('tugas1.pdf', 500);</w:t>
            </w:r>
          </w:p>
          <w:p w14:paraId="24A7627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$this-&gt;actingAs($student)-&gt;post(route('student.classroom.submission.store', $assignment), ['file' =&gt; $file1]);</w:t>
            </w:r>
          </w:p>
          <w:p w14:paraId="447910F3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738C0A1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$file2 = UploadedFile::fake()-&gt;create('tugas_revisi.pdf', 600);</w:t>
            </w:r>
          </w:p>
          <w:p w14:paraId="5E6B65E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$this-&gt;actingAs($student)-&gt;post(route('student.classroom.submission.store', $assignment), ['file' =&gt; $file2]);</w:t>
            </w:r>
          </w:p>
          <w:p w14:paraId="59311114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4A69150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$this-&gt;assertDatabaseHas('classroom_submissions', ['assignment_id' =&gt; $assignment-&gt;id, 'student_id' =&gt; $student-&gt;id]);</w:t>
            </w:r>
          </w:p>
          <w:p w14:paraId="3C5811B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 xml:space="preserve">    }</w:t>
            </w:r>
          </w:p>
          <w:p w14:paraId="19AD9751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3392CA7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/** TC05: Material Show 404 on Draft */</w:t>
            </w:r>
          </w:p>
          <w:p w14:paraId="216E922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public function test_u1_8_material_show_404_on_draft(): void</w:t>
            </w:r>
          </w:p>
          <w:p w14:paraId="29EA726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{</w:t>
            </w:r>
          </w:p>
          <w:p w14:paraId="2232EF9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$student = User::factory()-&gt;create(['role_id' =&gt; 3]);</w:t>
            </w:r>
          </w:p>
          <w:p w14:paraId="171F6E5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$material = Material::factory()-&gt;create(['status' =&gt; 'draft']);</w:t>
            </w:r>
          </w:p>
          <w:p w14:paraId="2BD8052D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194B4A7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$response = $this-&gt;actingAs($student)-&gt;get(route('student.materials.show', $material));</w:t>
            </w:r>
          </w:p>
          <w:p w14:paraId="78749D2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$response-&gt;assertStatus(404);</w:t>
            </w:r>
          </w:p>
          <w:p w14:paraId="2CBCFC6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692B567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4A1B833D" w14:textId="3867F47E" w:rsidR="000B2D41" w:rsidRPr="0016335B" w:rsidRDefault="000B2D41" w:rsidP="0016335B">
      <w:pPr>
        <w:spacing w:line="600" w:lineRule="auto"/>
        <w:rPr>
          <w:rFonts w:ascii="Times New Roman" w:hAnsi="Times New Roman" w:cs="Times New Roman"/>
          <w:szCs w:val="24"/>
        </w:rPr>
      </w:pPr>
    </w:p>
    <w:p w14:paraId="1C86A569" w14:textId="77777777" w:rsidR="000B2D41" w:rsidRPr="0016335B" w:rsidRDefault="00000000" w:rsidP="0016335B">
      <w:pPr>
        <w:keepNext/>
        <w:spacing w:before="3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1F4E79"/>
          <w:szCs w:val="24"/>
        </w:rPr>
        <w:lastRenderedPageBreak/>
        <w:t>BAGIAN 6: BEST PRACTICES DALAM STATEMENT COVERAGE</w:t>
      </w:r>
    </w:p>
    <w:p w14:paraId="74847659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6.1. Prinsip-Prinsip Dasar</w:t>
      </w:r>
    </w:p>
    <w:p w14:paraId="18BD1FEF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6.1.1. Mulai dengan Unit Terkecil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10FAFE2D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EC10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// </w:t>
            </w:r>
            <w:r w:rsidRPr="0016335B">
              <w:rPr>
                <w:rFonts w:ascii="Segoe UI Emoji" w:hAnsi="Segoe UI Emoji" w:cs="Segoe UI Emoji"/>
                <w:color w:val="222222"/>
                <w:szCs w:val="24"/>
              </w:rPr>
              <w:t>❌</w:t>
            </w: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BAD: Test fungsi kompleks sekaligus</w:t>
            </w:r>
          </w:p>
          <w:p w14:paraId="5BBF318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test_classroom_everything():</w:t>
            </w:r>
          </w:p>
          <w:p w14:paraId="50DB228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// Testing join, post creation, submission, dan quiz sekaligus</w:t>
            </w:r>
          </w:p>
          <w:p w14:paraId="01C7F71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$response = $this-&gt;post('/student/classroom/join', ['code' =&gt; 'JW5A-26']);</w:t>
            </w:r>
          </w:p>
          <w:p w14:paraId="6F5E549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$this-&gt;assertEquals(200, $response-&gt;status());</w:t>
            </w:r>
          </w:p>
          <w:p w14:paraId="10DF0F28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585518D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// </w:t>
            </w:r>
            <w:r w:rsidRPr="0016335B">
              <w:rPr>
                <w:rFonts w:ascii="Segoe UI Emoji" w:hAnsi="Segoe UI Emoji" w:cs="Segoe UI Emoji"/>
                <w:color w:val="222222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GOOD: Test setiap unit secara terpisah</w:t>
            </w:r>
          </w:p>
          <w:p w14:paraId="53A7E45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test_join_classroom_unit():</w:t>
            </w:r>
          </w:p>
          <w:p w14:paraId="6AF0132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$response = $this-&gt;post('/student/classroom/join', ['code' =&gt; 'JW5A-26']);</w:t>
            </w:r>
          </w:p>
          <w:p w14:paraId="171BC3C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$response-&gt;assertRedirect();</w:t>
            </w:r>
          </w:p>
          <w:p w14:paraId="1F3309B5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040818C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test_submission_store_unit():</w:t>
            </w:r>
          </w:p>
          <w:p w14:paraId="45AA803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$response = $this-&gt;post('/student/classroom/assignments/1', ['file' =&gt; $file]);</w:t>
            </w:r>
          </w:p>
          <w:p w14:paraId="3905076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$response-&gt;assertStatus(302);</w:t>
            </w:r>
          </w:p>
        </w:tc>
      </w:tr>
    </w:tbl>
    <w:p w14:paraId="07F5B774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788B8BF8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6.1.2. Gunakan Test Fixtures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09DBD90E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5971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// </w:t>
            </w:r>
            <w:r w:rsidRPr="0016335B">
              <w:rPr>
                <w:rFonts w:ascii="Segoe UI Emoji" w:hAnsi="Segoe UI Emoji" w:cs="Segoe UI Emoji"/>
                <w:color w:val="222222"/>
                <w:szCs w:val="24"/>
              </w:rPr>
              <w:t>❌</w:t>
            </w: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BAD: Setup berulang di setiap test</w:t>
            </w:r>
          </w:p>
          <w:p w14:paraId="4C0219B5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test_case_1():</w:t>
            </w:r>
          </w:p>
          <w:p w14:paraId="07A1121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$student = User::create(['name' =&gt; 'Budi', 'role_id' =&gt; 3]);</w:t>
            </w:r>
          </w:p>
          <w:p w14:paraId="4940C8D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$classroom = Classroom::create(['name' =&gt; 'Kelas 5A', 'code' =&gt; 'JW5A-26']);</w:t>
            </w:r>
          </w:p>
          <w:p w14:paraId="5564AB14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1203FE1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test_case_2():</w:t>
            </w:r>
          </w:p>
          <w:p w14:paraId="3E37EB2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$student = User::create(['name' =&gt; 'Budi', 'role_id' =&gt; 3]);</w:t>
            </w:r>
          </w:p>
          <w:p w14:paraId="02446055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$classroom = Classroom::create(['name' =&gt; 'Kelas 5A', 'code' =&gt; 'JW5A-26']);</w:t>
            </w:r>
          </w:p>
          <w:p w14:paraId="14303C5A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1988074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// </w:t>
            </w:r>
            <w:r w:rsidRPr="0016335B">
              <w:rPr>
                <w:rFonts w:ascii="Segoe UI Emoji" w:hAnsi="Segoe UI Emoji" w:cs="Segoe UI Emoji"/>
                <w:color w:val="222222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GOOD: Gunakan fixtures / factories untuk setup</w:t>
            </w:r>
          </w:p>
          <w:p w14:paraId="128B798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protected function setUp(): void</w:t>
            </w:r>
          </w:p>
          <w:p w14:paraId="0BC1B78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{</w:t>
            </w:r>
          </w:p>
          <w:p w14:paraId="21AAE2E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parent::setUp();</w:t>
            </w:r>
          </w:p>
          <w:p w14:paraId="33CF937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$this-&gt;student = User::factory()-&gt;create(['role_id' =&gt; 3]);</w:t>
            </w:r>
          </w:p>
          <w:p w14:paraId="3D59AE2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$this-&gt;classroom = Classroom::factory()-&gt;create(['code' =&gt; 'JW5A-26']);</w:t>
            </w:r>
          </w:p>
          <w:p w14:paraId="347BBBA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>}</w:t>
            </w:r>
          </w:p>
        </w:tc>
      </w:tr>
    </w:tbl>
    <w:p w14:paraId="5222B591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189C6075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6.1.3. Gunakan Parameterized Tests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2F59F117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D27B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// </w:t>
            </w:r>
            <w:r w:rsidRPr="0016335B">
              <w:rPr>
                <w:rFonts w:ascii="Segoe UI Emoji" w:hAnsi="Segoe UI Emoji" w:cs="Segoe UI Emoji"/>
                <w:color w:val="222222"/>
                <w:szCs w:val="24"/>
              </w:rPr>
              <w:t>❌</w:t>
            </w: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BAD: Test terpisah untuk setiap input</w:t>
            </w:r>
          </w:p>
          <w:p w14:paraId="595A898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test_post_type_announcement():</w:t>
            </w:r>
          </w:p>
          <w:p w14:paraId="015BC4C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$response = $this-&gt;post('/posts', ['type' =&gt; 'announcement']);</w:t>
            </w:r>
          </w:p>
          <w:p w14:paraId="38990F5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$response-&gt;assertStatus(302);</w:t>
            </w:r>
          </w:p>
          <w:p w14:paraId="62EE388C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67FC442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test_post_type_material():</w:t>
            </w:r>
          </w:p>
          <w:p w14:paraId="53CF583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$response = $this-&gt;post('/posts', ['type' =&gt; 'material']);</w:t>
            </w:r>
          </w:p>
          <w:p w14:paraId="5478443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$response-&gt;assertStatus(302);</w:t>
            </w:r>
          </w:p>
          <w:p w14:paraId="24DD0290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4DB8245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// </w:t>
            </w:r>
            <w:r w:rsidRPr="0016335B">
              <w:rPr>
                <w:rFonts w:ascii="Segoe UI Emoji" w:hAnsi="Segoe UI Emoji" w:cs="Segoe UI Emoji"/>
                <w:color w:val="222222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GOOD: Gunakan parameterized tests (Data Provider)</w:t>
            </w:r>
          </w:p>
          <w:p w14:paraId="2C56987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#[DataProvider('postTypeProvider')]</w:t>
            </w:r>
          </w:p>
          <w:p w14:paraId="1122C61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test_post_types($type, $expectedModel)</w:t>
            </w:r>
          </w:p>
          <w:p w14:paraId="7E15820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{</w:t>
            </w:r>
          </w:p>
          <w:p w14:paraId="1A29DFB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$response = $this-&gt;post('/posts', ['type' =&gt; $type]);</w:t>
            </w:r>
          </w:p>
          <w:p w14:paraId="537870E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 xml:space="preserve">    $response-&gt;assertStatus(302);</w:t>
            </w:r>
          </w:p>
          <w:p w14:paraId="4E8F5C2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  <w:p w14:paraId="6CD00E86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04CA254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static function postTypeProvider(): array</w:t>
            </w:r>
          </w:p>
          <w:p w14:paraId="5A045B7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{</w:t>
            </w:r>
          </w:p>
          <w:p w14:paraId="74360C8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return [</w:t>
            </w:r>
          </w:p>
          <w:p w14:paraId="588B22C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['announcement', ClassroomPost::class],</w:t>
            </w:r>
          </w:p>
          <w:p w14:paraId="6CC3269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['material', ClassroomPost::class],</w:t>
            </w:r>
          </w:p>
          <w:p w14:paraId="15ACE61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['assignment', ClassroomAssignment::class],</w:t>
            </w:r>
          </w:p>
          <w:p w14:paraId="2504F6A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];</w:t>
            </w:r>
          </w:p>
          <w:p w14:paraId="4A7616E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2882D048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3D7D143A" w14:textId="77777777" w:rsidR="000B2D41" w:rsidRPr="0016335B" w:rsidRDefault="000B2D41" w:rsidP="0016335B">
      <w:pPr>
        <w:pBdr>
          <w:bottom w:val="single" w:sz="8" w:space="1" w:color="CCCCCC"/>
        </w:pBdr>
        <w:spacing w:before="160" w:after="160" w:line="600" w:lineRule="auto"/>
        <w:rPr>
          <w:rFonts w:ascii="Times New Roman" w:hAnsi="Times New Roman" w:cs="Times New Roman"/>
          <w:szCs w:val="24"/>
        </w:rPr>
      </w:pPr>
    </w:p>
    <w:p w14:paraId="027DC626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6.2. Strategi Mencapai 100% Statement Coverage</w:t>
      </w:r>
    </w:p>
    <w:p w14:paraId="2E274173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6.2.1. Identifikasi Semua Path Eksekusi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3C4225CB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6A19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analyze_paths():</w:t>
            </w:r>
          </w:p>
          <w:p w14:paraId="2072BD6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 xml:space="preserve">    """Analisis path eksekusi untuk Unit A Controllers"""</w:t>
            </w:r>
          </w:p>
          <w:p w14:paraId="6CDA040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paths = {</w:t>
            </w:r>
          </w:p>
          <w:p w14:paraId="02DA071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"happy_path": "Semua input valid, otorisasi Gate PASS, simpan DB sukses",</w:t>
            </w:r>
          </w:p>
          <w:p w14:paraId="014EE92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"error_paths": [</w:t>
            </w:r>
          </w:p>
          <w:p w14:paraId="4B544BC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    "Kode kelas invalid / null",</w:t>
            </w:r>
          </w:p>
          <w:p w14:paraId="7BECC9E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    "Siswa sudah pernah mengisi kuis (max_attempts = 1)",</w:t>
            </w:r>
          </w:p>
          <w:p w14:paraId="4609EF1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    "Status materi 'draft' (HTTP 404)",</w:t>
            </w:r>
          </w:p>
          <w:p w14:paraId="062544B5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    "File upload melebihi 20MB (HTTP 422)"</w:t>
            </w:r>
          </w:p>
          <w:p w14:paraId="5EC98BF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],</w:t>
            </w:r>
          </w:p>
          <w:p w14:paraId="750ACBF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"edge_cases": [</w:t>
            </w:r>
          </w:p>
          <w:p w14:paraId="3A3F584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    "Re-upload file tugas (hapus file lama)",</w:t>
            </w:r>
          </w:p>
          <w:p w14:paraId="2B2BB48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    "Toggle visibilitas post berulang kali",</w:t>
            </w:r>
          </w:p>
          <w:p w14:paraId="46B9731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    "Double-click tombol join kelas"</w:t>
            </w:r>
          </w:p>
          <w:p w14:paraId="5381F1B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]</w:t>
            </w:r>
          </w:p>
          <w:p w14:paraId="3B2376B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5A8F086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return paths</w:t>
            </w:r>
          </w:p>
        </w:tc>
      </w:tr>
    </w:tbl>
    <w:p w14:paraId="50B0B66F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2653AA6D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lastRenderedPageBreak/>
        <w:t>6.2.2. Gunakan Coverage Report untuk Identifikasi Gap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5B7BEF56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DD2D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Generate coverage report di Laravel menggunakan PHPUnit / PCOV</w:t>
            </w:r>
          </w:p>
          <w:p w14:paraId="774F5C1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php artisan test --coverage-text</w:t>
            </w:r>
          </w:p>
          <w:p w14:paraId="3A8E0A92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76385FD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Output menunjukkan statement yang belum tercover:</w:t>
            </w:r>
          </w:p>
          <w:p w14:paraId="6BC2F03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Name                                       Stmts   Miss   Cover   Missing</w:t>
            </w:r>
          </w:p>
          <w:p w14:paraId="3087225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-------------------------------------------------------------------------</w:t>
            </w:r>
          </w:p>
          <w:p w14:paraId="4B3C1BE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Student/ClassroomController.php              25      0    100%</w:t>
            </w:r>
          </w:p>
          <w:p w14:paraId="5C0803C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Student/ClassroomQuizController.php          18      0    100%</w:t>
            </w:r>
          </w:p>
          <w:p w14:paraId="3A86ABD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Teacher/MaterialController.php               25      0    100%</w:t>
            </w:r>
          </w:p>
        </w:tc>
      </w:tr>
    </w:tbl>
    <w:p w14:paraId="3C999CF8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6C27B10E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6.2.3. Iterasi Pengembangan Test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4D8EA0DD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0538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Iterasi 1: Test happy path</w:t>
            </w:r>
          </w:p>
          <w:p w14:paraId="725256F5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test_happy_path():</w:t>
            </w:r>
          </w:p>
          <w:p w14:paraId="5BDEF62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response = $this-&gt;post('/student/classroom/join', ['code' =&gt; 'JW5A-26'])</w:t>
            </w:r>
          </w:p>
          <w:p w14:paraId="1397223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assert response.status() == 302</w:t>
            </w:r>
          </w:p>
          <w:p w14:paraId="2809951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Coverage: 60%</w:t>
            </w:r>
          </w:p>
          <w:p w14:paraId="12A88046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654DC1C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Iterasi 2: Tambah error cases</w:t>
            </w:r>
          </w:p>
          <w:p w14:paraId="730F48D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test_error_cases():</w:t>
            </w:r>
          </w:p>
          <w:p w14:paraId="2C6ACC6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response = $this-&gt;post('/student/classroom/join', ['code' =&gt; 'INVALID'])</w:t>
            </w:r>
          </w:p>
          <w:p w14:paraId="18316DE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assert response.status() == 302</w:t>
            </w:r>
          </w:p>
          <w:p w14:paraId="3B521DD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Coverage: 85%</w:t>
            </w:r>
          </w:p>
          <w:p w14:paraId="5850BD84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2C83521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Iterasi 3: Tambah edge cases &amp; Gate checks</w:t>
            </w:r>
          </w:p>
          <w:p w14:paraId="44EFF2E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test_edge_cases():</w:t>
            </w:r>
          </w:p>
          <w:p w14:paraId="444544A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response = $this-&gt;get('/student/materials/999')</w:t>
            </w:r>
          </w:p>
          <w:p w14:paraId="3067AD3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assert response.status() == 404</w:t>
            </w:r>
          </w:p>
          <w:p w14:paraId="146DA63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Coverage: 100%</w:t>
            </w:r>
          </w:p>
        </w:tc>
      </w:tr>
    </w:tbl>
    <w:p w14:paraId="73BE150D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5E3A7A99" w14:textId="77777777" w:rsidR="000B2D41" w:rsidRPr="0016335B" w:rsidRDefault="000B2D41" w:rsidP="0016335B">
      <w:pPr>
        <w:pBdr>
          <w:bottom w:val="single" w:sz="8" w:space="1" w:color="CCCCCC"/>
        </w:pBdr>
        <w:spacing w:before="160" w:after="160" w:line="600" w:lineRule="auto"/>
        <w:rPr>
          <w:rFonts w:ascii="Times New Roman" w:hAnsi="Times New Roman" w:cs="Times New Roman"/>
          <w:szCs w:val="24"/>
        </w:rPr>
      </w:pPr>
    </w:p>
    <w:p w14:paraId="047E288F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lastRenderedPageBreak/>
        <w:t>6.3. Common Pitfalls dan Solusinya</w:t>
      </w:r>
    </w:p>
    <w:p w14:paraId="76E6BBC8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6.3.1. Test yang Tidak Bermakna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29204DAE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ECC9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# </w:t>
            </w:r>
            <w:r w:rsidRPr="0016335B">
              <w:rPr>
                <w:rFonts w:ascii="Segoe UI Emoji" w:hAnsi="Segoe UI Emoji" w:cs="Segoe UI Emoji"/>
                <w:color w:val="222222"/>
                <w:szCs w:val="24"/>
              </w:rPr>
              <w:t>❌</w:t>
            </w: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BAD: Test hanya untuk coverage, tidak menguji logika</w:t>
            </w:r>
          </w:p>
          <w:p w14:paraId="0EBB63B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test_join_just_call():</w:t>
            </w:r>
          </w:p>
          <w:p w14:paraId="45EE544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$this-&gt;post('/student/classroom/join', ['code' =&gt; 'JW5A-26'])</w:t>
            </w:r>
          </w:p>
          <w:p w14:paraId="632402F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# Tidak ada assertion! Test selalu pass</w:t>
            </w:r>
          </w:p>
          <w:p w14:paraId="77933331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651FE11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# </w:t>
            </w:r>
            <w:r w:rsidRPr="0016335B">
              <w:rPr>
                <w:rFonts w:ascii="Segoe UI Emoji" w:hAnsi="Segoe UI Emoji" w:cs="Segoe UI Emoji"/>
                <w:color w:val="222222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GOOD: Test dengan assertion bermakna</w:t>
            </w:r>
          </w:p>
          <w:p w14:paraId="130B777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test_join_with_assertion():</w:t>
            </w:r>
          </w:p>
          <w:p w14:paraId="39F3D67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response = $this-&gt;post('/student/classroom/join', ['code' =&gt; 'JW5A-26'])</w:t>
            </w:r>
          </w:p>
          <w:p w14:paraId="5A778E3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response.assertRedirect()</w:t>
            </w:r>
          </w:p>
          <w:p w14:paraId="3796A40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$this-&gt;assertDatabaseHas('classroom_members', ['user_id' =&gt; $user-&gt;id])</w:t>
            </w:r>
          </w:p>
        </w:tc>
      </w:tr>
    </w:tbl>
    <w:p w14:paraId="5750E693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55AA717D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6.3.2. Mengabaikan Storage File Deletion &amp; Multibyte Encoding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4F7DA8E7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0AB5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# </w:t>
            </w:r>
            <w:r w:rsidRPr="0016335B">
              <w:rPr>
                <w:rFonts w:ascii="Segoe UI Emoji" w:hAnsi="Segoe UI Emoji" w:cs="Segoe UI Emoji"/>
                <w:color w:val="222222"/>
                <w:szCs w:val="24"/>
              </w:rPr>
              <w:t>❌</w:t>
            </w: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BAD: Perbandingan langsung string atau mengabaikan Storage disk</w:t>
            </w:r>
          </w:p>
          <w:p w14:paraId="0E49134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test_submission_exact():</w:t>
            </w:r>
          </w:p>
          <w:p w14:paraId="24753DE5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 xml:space="preserve">    $this-&gt;post('/submissions', ['file' =&gt; $file])</w:t>
            </w:r>
          </w:p>
          <w:p w14:paraId="40D44F6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# Mengabaikan faking disk storage!</w:t>
            </w:r>
          </w:p>
          <w:p w14:paraId="2BF65099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237EC9F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# </w:t>
            </w:r>
            <w:r w:rsidRPr="0016335B">
              <w:rPr>
                <w:rFonts w:ascii="Segoe UI Emoji" w:hAnsi="Segoe UI Emoji" w:cs="Segoe UI Emoji"/>
                <w:color w:val="222222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GOOD: Gunakan Storage::fake dan assertMissing/assertExists</w:t>
            </w:r>
          </w:p>
          <w:p w14:paraId="5215B32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test_submission_with_fake():</w:t>
            </w:r>
          </w:p>
          <w:p w14:paraId="2587F85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Storage::fake('public')</w:t>
            </w:r>
          </w:p>
          <w:p w14:paraId="6C4F6C3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$this-&gt;post('/submissions', ['file' =&gt; $file])</w:t>
            </w:r>
          </w:p>
          <w:p w14:paraId="3DF7337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Storage::disk('public')-&gt;assertExists($path)</w:t>
            </w:r>
          </w:p>
        </w:tc>
      </w:tr>
    </w:tbl>
    <w:p w14:paraId="22C595DD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11130100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6.3.3. Test yang Terlalu Spesifik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4027AE80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A1BF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# </w:t>
            </w:r>
            <w:r w:rsidRPr="0016335B">
              <w:rPr>
                <w:rFonts w:ascii="Segoe UI Emoji" w:hAnsi="Segoe UI Emoji" w:cs="Segoe UI Emoji"/>
                <w:color w:val="222222"/>
                <w:szCs w:val="24"/>
              </w:rPr>
              <w:t>❌</w:t>
            </w: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BAD: Test terlalu terikat implementasi internal privat</w:t>
            </w:r>
          </w:p>
          <w:p w14:paraId="01AEB63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test_internal_variables():</w:t>
            </w:r>
          </w:p>
          <w:p w14:paraId="2690D7F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assert controller.private_helper_var is not None</w:t>
            </w:r>
          </w:p>
          <w:p w14:paraId="1DB8CD03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559DA6C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# </w:t>
            </w:r>
            <w:r w:rsidRPr="0016335B">
              <w:rPr>
                <w:rFonts w:ascii="Segoe UI Emoji" w:hAnsi="Segoe UI Emoji" w:cs="Segoe UI Emoji"/>
                <w:color w:val="222222"/>
                <w:szCs w:val="24"/>
              </w:rPr>
              <w:t>✅</w:t>
            </w: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GOOD: Test perilaku eksternal (HTTP Response, DB state)</w:t>
            </w:r>
          </w:p>
          <w:p w14:paraId="1C1342E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def test_external_behavior():</w:t>
            </w:r>
          </w:p>
          <w:p w14:paraId="29FB983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response = $this-&gt;get('/student/classroom/1')</w:t>
            </w:r>
          </w:p>
          <w:p w14:paraId="340BB4E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 xml:space="preserve">    response.assertStatus(200)</w:t>
            </w:r>
          </w:p>
        </w:tc>
      </w:tr>
    </w:tbl>
    <w:p w14:paraId="49AB134C" w14:textId="77777777" w:rsidR="0016335B" w:rsidRDefault="0016335B" w:rsidP="0016335B">
      <w:pPr>
        <w:keepNext/>
        <w:spacing w:before="280" w:after="160" w:line="600" w:lineRule="auto"/>
        <w:rPr>
          <w:rFonts w:ascii="Times New Roman" w:hAnsi="Times New Roman" w:cs="Times New Roman"/>
          <w:b/>
          <w:szCs w:val="24"/>
        </w:rPr>
      </w:pPr>
    </w:p>
    <w:p w14:paraId="2B7CDBEB" w14:textId="7D9EA19E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6.4. Metrik dan Target Coverage</w:t>
      </w:r>
    </w:p>
    <w:p w14:paraId="700DA334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6.4.1. Hierarki Coverage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457D6E66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B041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Level 1: Statement Coverage (C0)</w:t>
            </w:r>
          </w:p>
          <w:p w14:paraId="3119C10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↓</w:t>
            </w:r>
          </w:p>
          <w:p w14:paraId="440FD48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Level 2: Branch Coverage (C1)</w:t>
            </w:r>
          </w:p>
          <w:p w14:paraId="2E584F5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↓</w:t>
            </w:r>
          </w:p>
          <w:p w14:paraId="0CE803A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Level 3: Condition Coverage (C2)</w:t>
            </w:r>
          </w:p>
          <w:p w14:paraId="3BE1427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↓</w:t>
            </w:r>
          </w:p>
          <w:p w14:paraId="4BBE869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Level 4: Modified Condition/Decision Coverage (MC/DC)</w:t>
            </w:r>
          </w:p>
          <w:p w14:paraId="673D7E9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↓</w:t>
            </w:r>
          </w:p>
          <w:p w14:paraId="3D2EEBE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Level 5: Path Coverage</w:t>
            </w:r>
          </w:p>
          <w:p w14:paraId="4C1CF6D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↓</w:t>
            </w:r>
          </w:p>
          <w:p w14:paraId="0E35EAC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Level 6: Data Flow Coverage</w:t>
            </w:r>
          </w:p>
        </w:tc>
      </w:tr>
    </w:tbl>
    <w:p w14:paraId="7801142C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5C6FC302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lastRenderedPageBreak/>
        <w:t>6.4.2. Target Coverage untuk Unit A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2D41" w:rsidRPr="0016335B" w14:paraId="0770062F" w14:textId="77777777">
        <w:trPr>
          <w:jc w:val="center"/>
        </w:trPr>
        <w:tc>
          <w:tcPr>
            <w:tcW w:w="31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991AA3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Komponen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9FC32A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Statement Coverage Target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0F2E4C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color w:val="FFFFFF"/>
                <w:szCs w:val="24"/>
              </w:rPr>
              <w:t>Rationale</w:t>
            </w:r>
          </w:p>
        </w:tc>
      </w:tr>
      <w:tr w:rsidR="000B2D41" w:rsidRPr="0016335B" w14:paraId="26A286B5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A9F41D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Ruang Kelas (Classroom)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0701D5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100%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DE279D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Hak akses &amp; keanggotaan kritis</w:t>
            </w:r>
          </w:p>
        </w:tc>
      </w:tr>
      <w:tr w:rsidR="000B2D41" w:rsidRPr="0016335B" w14:paraId="33F5941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168AF8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Post &amp; Assignments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DE354B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100%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AF58FB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Publikasi materi &amp; tugas</w:t>
            </w:r>
          </w:p>
        </w:tc>
      </w:tr>
      <w:tr w:rsidR="000B2D41" w:rsidRPr="0016335B" w14:paraId="16BE2C67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3FEAFC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Evaluasi Kuis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26A635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100%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C2FF05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Logika batas pengerjaan kuis</w:t>
            </w:r>
          </w:p>
        </w:tc>
      </w:tr>
      <w:tr w:rsidR="000B2D41" w:rsidRPr="0016335B" w14:paraId="3B390B0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BA1DC6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b/>
                <w:szCs w:val="24"/>
              </w:rPr>
              <w:t>Storage Submissions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14EACE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100%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80AB51" w14:textId="77777777" w:rsidR="000B2D41" w:rsidRPr="0016335B" w:rsidRDefault="00000000" w:rsidP="0016335B">
            <w:pPr>
              <w:spacing w:before="60" w:after="6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szCs w:val="24"/>
              </w:rPr>
              <w:t>Pengunggahan &amp; pergantian berkas</w:t>
            </w:r>
          </w:p>
        </w:tc>
      </w:tr>
    </w:tbl>
    <w:p w14:paraId="16690C1F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5702CF69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6.4.3. Continuous Integration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0F7DC4BD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BDA4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# .github/workflows/test.yml</w:t>
            </w:r>
          </w:p>
          <w:p w14:paraId="0A523F5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name: Test Coverage CI Pipeline</w:t>
            </w:r>
          </w:p>
          <w:p w14:paraId="1054F37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on: [push, pull_request]</w:t>
            </w:r>
          </w:p>
          <w:p w14:paraId="260D675D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6B431EA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>jobs:</w:t>
            </w:r>
          </w:p>
          <w:p w14:paraId="08FC75B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test:</w:t>
            </w:r>
          </w:p>
          <w:p w14:paraId="583BCC9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runs-on: ubuntu-latest</w:t>
            </w:r>
          </w:p>
          <w:p w14:paraId="0925573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steps:</w:t>
            </w:r>
          </w:p>
          <w:p w14:paraId="788E901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- uses: actions/checkout@v3</w:t>
            </w:r>
          </w:p>
          <w:p w14:paraId="103AE9C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- name: Setup PHP</w:t>
            </w:r>
          </w:p>
          <w:p w14:paraId="3F26162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uses: shivammathur/setup-php@v2</w:t>
            </w:r>
          </w:p>
          <w:p w14:paraId="332BF6B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with:</w:t>
            </w:r>
          </w:p>
          <w:p w14:paraId="38A46E3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  php-version: '8.2'</w:t>
            </w:r>
          </w:p>
          <w:p w14:paraId="17254CD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  coverage: pcov</w:t>
            </w:r>
          </w:p>
          <w:p w14:paraId="0D01763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- name: Install Dependencies</w:t>
            </w:r>
          </w:p>
          <w:p w14:paraId="0C204ECF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run: composer install --prefer-dist --no-progress</w:t>
            </w:r>
          </w:p>
          <w:p w14:paraId="4E7C0B3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- name: Run Tests with Minimum Coverage Gate</w:t>
            </w:r>
          </w:p>
          <w:p w14:paraId="07C79A7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run: vendor/bin/phpunit --coverage-text --min=90</w:t>
            </w:r>
          </w:p>
        </w:tc>
      </w:tr>
    </w:tbl>
    <w:p w14:paraId="66F143A6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50BD31F6" w14:textId="77777777" w:rsidR="000B2D41" w:rsidRPr="0016335B" w:rsidRDefault="000B2D41" w:rsidP="0016335B">
      <w:pPr>
        <w:pBdr>
          <w:bottom w:val="single" w:sz="8" w:space="1" w:color="CCCCCC"/>
        </w:pBdr>
        <w:spacing w:before="160" w:after="160" w:line="600" w:lineRule="auto"/>
        <w:rPr>
          <w:rFonts w:ascii="Times New Roman" w:hAnsi="Times New Roman" w:cs="Times New Roman"/>
          <w:szCs w:val="24"/>
        </w:rPr>
      </w:pPr>
    </w:p>
    <w:p w14:paraId="05329179" w14:textId="77777777" w:rsidR="000B2D41" w:rsidRPr="0016335B" w:rsidRDefault="00000000" w:rsidP="0016335B">
      <w:pPr>
        <w:spacing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br w:type="page"/>
      </w:r>
    </w:p>
    <w:p w14:paraId="0003800A" w14:textId="77777777" w:rsidR="000B2D41" w:rsidRPr="0016335B" w:rsidRDefault="00000000" w:rsidP="0016335B">
      <w:pPr>
        <w:keepNext/>
        <w:spacing w:before="3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1F4E79"/>
          <w:szCs w:val="24"/>
        </w:rPr>
        <w:lastRenderedPageBreak/>
        <w:t>BAGIAN 7: LATIHAN DAN EVALUASI</w:t>
      </w:r>
    </w:p>
    <w:p w14:paraId="2153B223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7.1. Soal Latihan</w:t>
      </w:r>
    </w:p>
    <w:p w14:paraId="22E5AC87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Latihan 1: Identifikasi Statement</w:t>
      </w:r>
    </w:p>
    <w:p w14:paraId="6018871A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Hitung jumlah *executable statements* pada fungsi pengecekan batas waktu kuis berikut: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0CFDF007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3E0A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isQuizOverdue(?Carbon $dueDate, int $maxAttempts, int $userAttempts): bool</w:t>
            </w:r>
          </w:p>
          <w:p w14:paraId="37CE2D8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{</w:t>
            </w:r>
          </w:p>
          <w:p w14:paraId="7BB64D9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if ($dueDate === null) {</w:t>
            </w:r>
          </w:p>
          <w:p w14:paraId="1BCC869C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return false;</w:t>
            </w:r>
          </w:p>
          <w:p w14:paraId="1054CAD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1FF66E7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if ($maxAttempts &gt; 0 &amp;&amp; $userAttempts &gt;= $maxAttempts) {</w:t>
            </w:r>
          </w:p>
          <w:p w14:paraId="4BF9060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    return true;</w:t>
            </w:r>
          </w:p>
          <w:p w14:paraId="2B690DDD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}</w:t>
            </w:r>
          </w:p>
          <w:p w14:paraId="7845B086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return now()-&gt;greaterThan($dueDate);</w:t>
            </w:r>
          </w:p>
          <w:p w14:paraId="2491EB55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04EDEF59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3703E2A7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lastRenderedPageBreak/>
        <w:t>Latihan 2: Buat Test Suite</w:t>
      </w:r>
    </w:p>
    <w:p w14:paraId="2B1AF8C9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 xml:space="preserve">Buat *test suite* PHPUnit lengkap untuk fungsi </w:t>
      </w:r>
      <w:r w:rsidRPr="0016335B">
        <w:rPr>
          <w:rFonts w:ascii="Times New Roman" w:hAnsi="Times New Roman" w:cs="Times New Roman"/>
          <w:color w:val="8B0000"/>
          <w:szCs w:val="24"/>
        </w:rPr>
        <w:t>isQuizOverdue</w:t>
      </w:r>
      <w:r w:rsidRPr="0016335B">
        <w:rPr>
          <w:rFonts w:ascii="Times New Roman" w:hAnsi="Times New Roman" w:cs="Times New Roman"/>
          <w:szCs w:val="24"/>
        </w:rPr>
        <w:t xml:space="preserve"> di atas yang mencapai </w:t>
      </w:r>
      <w:r w:rsidRPr="0016335B">
        <w:rPr>
          <w:rFonts w:ascii="Times New Roman" w:hAnsi="Times New Roman" w:cs="Times New Roman"/>
          <w:i/>
          <w:color w:val="003366"/>
          <w:szCs w:val="24"/>
        </w:rPr>
        <w:t>100\%</w:t>
      </w:r>
      <w:r w:rsidRPr="0016335B">
        <w:rPr>
          <w:rFonts w:ascii="Times New Roman" w:hAnsi="Times New Roman" w:cs="Times New Roman"/>
          <w:szCs w:val="24"/>
        </w:rPr>
        <w:t xml:space="preserve"> *statement coverage*.</w:t>
      </w:r>
    </w:p>
    <w:p w14:paraId="44C701DF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Latihan 3: Analisis Coverage Gap</w:t>
      </w:r>
    </w:p>
    <w:p w14:paraId="219FB376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>Diberikan hasil *coverage report* berikut, identifikasi baris mana yang belum ter-cover dan buat kasus ujinya: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7BABDB63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47B7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Name                                     Stmts   Miss   Cover   Missing</w:t>
            </w:r>
          </w:p>
          <w:p w14:paraId="54F1C75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-----------------------------------------------------------------------</w:t>
            </w:r>
          </w:p>
          <w:p w14:paraId="5A795482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Student/ClassroomQuizController.php        18      4     77.8%   11-13</w:t>
            </w:r>
          </w:p>
        </w:tc>
      </w:tr>
    </w:tbl>
    <w:p w14:paraId="0B0C4ED8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72395AE7" w14:textId="77777777" w:rsidR="000B2D41" w:rsidRPr="0016335B" w:rsidRDefault="000B2D41" w:rsidP="0016335B">
      <w:pPr>
        <w:pBdr>
          <w:bottom w:val="single" w:sz="8" w:space="1" w:color="CCCCCC"/>
        </w:pBdr>
        <w:spacing w:before="160" w:after="160" w:line="600" w:lineRule="auto"/>
        <w:rPr>
          <w:rFonts w:ascii="Times New Roman" w:hAnsi="Times New Roman" w:cs="Times New Roman"/>
          <w:szCs w:val="24"/>
        </w:rPr>
      </w:pPr>
    </w:p>
    <w:p w14:paraId="1D615717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7.2. Jawaban Referensi</w:t>
      </w:r>
    </w:p>
    <w:p w14:paraId="3A56DAE8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Jawaban Latihan 1:</w:t>
      </w:r>
    </w:p>
    <w:p w14:paraId="3118D00C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 xml:space="preserve">Total Executable Statements: </w:t>
      </w:r>
      <w:r w:rsidRPr="0016335B">
        <w:rPr>
          <w:rFonts w:ascii="Times New Roman" w:hAnsi="Times New Roman" w:cs="Times New Roman"/>
          <w:b/>
          <w:szCs w:val="24"/>
        </w:rPr>
        <w:t>5 statements</w:t>
      </w:r>
      <w:r w:rsidRPr="0016335B">
        <w:rPr>
          <w:rFonts w:ascii="Times New Roman" w:hAnsi="Times New Roman" w:cs="Times New Roman"/>
          <w:szCs w:val="24"/>
        </w:rPr>
        <w:t xml:space="preserve"> (S1: </w:t>
      </w:r>
      <w:r w:rsidRPr="0016335B">
        <w:rPr>
          <w:rFonts w:ascii="Times New Roman" w:hAnsi="Times New Roman" w:cs="Times New Roman"/>
          <w:color w:val="8B0000"/>
          <w:szCs w:val="24"/>
        </w:rPr>
        <w:t>if ($dueDate === null)</w:t>
      </w:r>
      <w:r w:rsidRPr="0016335B">
        <w:rPr>
          <w:rFonts w:ascii="Times New Roman" w:hAnsi="Times New Roman" w:cs="Times New Roman"/>
          <w:szCs w:val="24"/>
        </w:rPr>
        <w:t xml:space="preserve">, S2: </w:t>
      </w:r>
      <w:r w:rsidRPr="0016335B">
        <w:rPr>
          <w:rFonts w:ascii="Times New Roman" w:hAnsi="Times New Roman" w:cs="Times New Roman"/>
          <w:color w:val="8B0000"/>
          <w:szCs w:val="24"/>
        </w:rPr>
        <w:t>return false</w:t>
      </w:r>
      <w:r w:rsidRPr="0016335B">
        <w:rPr>
          <w:rFonts w:ascii="Times New Roman" w:hAnsi="Times New Roman" w:cs="Times New Roman"/>
          <w:szCs w:val="24"/>
        </w:rPr>
        <w:t xml:space="preserve">, S3: </w:t>
      </w:r>
      <w:r w:rsidRPr="0016335B">
        <w:rPr>
          <w:rFonts w:ascii="Times New Roman" w:hAnsi="Times New Roman" w:cs="Times New Roman"/>
          <w:color w:val="8B0000"/>
          <w:szCs w:val="24"/>
        </w:rPr>
        <w:t>if ($maxAttempts...)</w:t>
      </w:r>
      <w:r w:rsidRPr="0016335B">
        <w:rPr>
          <w:rFonts w:ascii="Times New Roman" w:hAnsi="Times New Roman" w:cs="Times New Roman"/>
          <w:szCs w:val="24"/>
        </w:rPr>
        <w:t xml:space="preserve">, S4: </w:t>
      </w:r>
      <w:r w:rsidRPr="0016335B">
        <w:rPr>
          <w:rFonts w:ascii="Times New Roman" w:hAnsi="Times New Roman" w:cs="Times New Roman"/>
          <w:color w:val="8B0000"/>
          <w:szCs w:val="24"/>
        </w:rPr>
        <w:t>return true</w:t>
      </w:r>
      <w:r w:rsidRPr="0016335B">
        <w:rPr>
          <w:rFonts w:ascii="Times New Roman" w:hAnsi="Times New Roman" w:cs="Times New Roman"/>
          <w:szCs w:val="24"/>
        </w:rPr>
        <w:t xml:space="preserve">, S5: </w:t>
      </w:r>
      <w:r w:rsidRPr="0016335B">
        <w:rPr>
          <w:rFonts w:ascii="Times New Roman" w:hAnsi="Times New Roman" w:cs="Times New Roman"/>
          <w:color w:val="8B0000"/>
          <w:szCs w:val="24"/>
        </w:rPr>
        <w:t>return now()-&gt;greaterThan($dueDate)</w:t>
      </w:r>
      <w:r w:rsidRPr="0016335B">
        <w:rPr>
          <w:rFonts w:ascii="Times New Roman" w:hAnsi="Times New Roman" w:cs="Times New Roman"/>
          <w:szCs w:val="24"/>
        </w:rPr>
        <w:t>).</w:t>
      </w:r>
    </w:p>
    <w:p w14:paraId="1FF22711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lastRenderedPageBreak/>
        <w:t>Jawaban Latihan 2: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75EC45F0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16E5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test_is_quiz_overdue_null_due_date() {</w:t>
            </w:r>
          </w:p>
          <w:p w14:paraId="2882340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$this-&gt;assertFalse($this-&gt;isQuizOverdue(null, 1, 0));</w:t>
            </w:r>
          </w:p>
          <w:p w14:paraId="2611D9A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  <w:p w14:paraId="15D722CD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795ECB1E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test_is_quiz_overdue_max_attempts_reached() {</w:t>
            </w:r>
          </w:p>
          <w:p w14:paraId="44A32407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$this-&gt;assertTrue($this-&gt;isQuizOverdue(now()-&gt;addDay(), 1, 1));</w:t>
            </w:r>
          </w:p>
          <w:p w14:paraId="41A9EA33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  <w:p w14:paraId="2E8A6F36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0FD9257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test_is_quiz_overdue_past_due_date() {</w:t>
            </w:r>
          </w:p>
          <w:p w14:paraId="187E03B8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$this-&gt;assertTrue($this-&gt;isQuizOverdue(now()-&gt;subDay(), 0, 0));</w:t>
            </w:r>
          </w:p>
          <w:p w14:paraId="35616F01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0443FA75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3EEC0E21" w14:textId="77777777" w:rsidR="000B2D41" w:rsidRPr="0016335B" w:rsidRDefault="00000000" w:rsidP="0016335B">
      <w:pPr>
        <w:keepNext/>
        <w:spacing w:before="24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333333"/>
          <w:szCs w:val="24"/>
        </w:rPr>
        <w:t>Jawaban Latihan 3:</w:t>
      </w:r>
    </w:p>
    <w:p w14:paraId="00E6E79A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 xml:space="preserve">Baris 11-13 (percabangan </w:t>
      </w:r>
      <w:r w:rsidRPr="0016335B">
        <w:rPr>
          <w:rFonts w:ascii="Times New Roman" w:hAnsi="Times New Roman" w:cs="Times New Roman"/>
          <w:color w:val="8B0000"/>
          <w:szCs w:val="24"/>
        </w:rPr>
        <w:t>if ($existingAttempt)</w:t>
      </w:r>
      <w:r w:rsidRPr="0016335B">
        <w:rPr>
          <w:rFonts w:ascii="Times New Roman" w:hAnsi="Times New Roman" w:cs="Times New Roman"/>
          <w:szCs w:val="24"/>
        </w:rPr>
        <w:t>) belum ter-cover. Kasus uji tambahan yang diperlukan: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2D41" w:rsidRPr="0016335B" w14:paraId="12DA26BF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FA9B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public function test_quiz_show_redirects_when_attempt_exists() {</w:t>
            </w:r>
          </w:p>
          <w:p w14:paraId="4C2F39E9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lastRenderedPageBreak/>
              <w:t xml:space="preserve">    $student = User::factory()-&gt;create(['role_id' =&gt; 3]);</w:t>
            </w:r>
          </w:p>
          <w:p w14:paraId="4ACD6FDB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$quiz = ClassroomQuiz::factory()-&gt;create(['max_attempts' =&gt; 1]);</w:t>
            </w:r>
          </w:p>
          <w:p w14:paraId="4648FC6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QuizAttempt::factory()-&gt;create(['quiz_set_id' =&gt; $quiz-&gt;quiz_set_id, 'user_id' =&gt; $student-&gt;id]);</w:t>
            </w:r>
          </w:p>
          <w:p w14:paraId="7906C437" w14:textId="77777777" w:rsidR="000B2D41" w:rsidRPr="0016335B" w:rsidRDefault="000B2D41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</w:p>
          <w:p w14:paraId="13A26DEA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$response = $this-&gt;actingAs($student)-&gt;get(route('student.classroom.quiz.show', $quiz));</w:t>
            </w:r>
          </w:p>
          <w:p w14:paraId="595F6E44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 xml:space="preserve">    $response-&gt;assertRedirect()-&gt;assertSessionHas('error');</w:t>
            </w:r>
          </w:p>
          <w:p w14:paraId="3D1612C0" w14:textId="77777777" w:rsidR="000B2D41" w:rsidRPr="0016335B" w:rsidRDefault="00000000" w:rsidP="0016335B">
            <w:pPr>
              <w:spacing w:after="0" w:line="600" w:lineRule="auto"/>
              <w:rPr>
                <w:rFonts w:ascii="Times New Roman" w:hAnsi="Times New Roman" w:cs="Times New Roman"/>
                <w:szCs w:val="24"/>
              </w:rPr>
            </w:pPr>
            <w:r w:rsidRPr="0016335B">
              <w:rPr>
                <w:rFonts w:ascii="Times New Roman" w:hAnsi="Times New Roman" w:cs="Times New Roman"/>
                <w:color w:val="222222"/>
                <w:szCs w:val="24"/>
              </w:rPr>
              <w:t>}</w:t>
            </w:r>
          </w:p>
        </w:tc>
      </w:tr>
    </w:tbl>
    <w:p w14:paraId="560D1C71" w14:textId="77777777" w:rsidR="000B2D41" w:rsidRPr="0016335B" w:rsidRDefault="000B2D41" w:rsidP="0016335B">
      <w:pPr>
        <w:spacing w:after="160" w:line="600" w:lineRule="auto"/>
        <w:rPr>
          <w:rFonts w:ascii="Times New Roman" w:hAnsi="Times New Roman" w:cs="Times New Roman"/>
          <w:szCs w:val="24"/>
        </w:rPr>
      </w:pPr>
    </w:p>
    <w:p w14:paraId="5008F796" w14:textId="77777777" w:rsidR="000B2D41" w:rsidRPr="0016335B" w:rsidRDefault="000B2D41" w:rsidP="0016335B">
      <w:pPr>
        <w:pBdr>
          <w:bottom w:val="single" w:sz="8" w:space="1" w:color="CCCCCC"/>
        </w:pBdr>
        <w:spacing w:before="160" w:after="160" w:line="600" w:lineRule="auto"/>
        <w:rPr>
          <w:rFonts w:ascii="Times New Roman" w:hAnsi="Times New Roman" w:cs="Times New Roman"/>
          <w:szCs w:val="24"/>
        </w:rPr>
      </w:pPr>
    </w:p>
    <w:p w14:paraId="030F1BD9" w14:textId="77777777" w:rsidR="000B2D41" w:rsidRPr="0016335B" w:rsidRDefault="00000000" w:rsidP="0016335B">
      <w:pPr>
        <w:spacing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br w:type="page"/>
      </w:r>
    </w:p>
    <w:p w14:paraId="75AC0BF3" w14:textId="77777777" w:rsidR="000B2D41" w:rsidRPr="0016335B" w:rsidRDefault="00000000" w:rsidP="0016335B">
      <w:pPr>
        <w:keepNext/>
        <w:spacing w:before="3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1F4E79"/>
          <w:szCs w:val="24"/>
        </w:rPr>
        <w:lastRenderedPageBreak/>
        <w:t>BAGIAN 8: KESIMPULAN</w:t>
      </w:r>
    </w:p>
    <w:p w14:paraId="64536B5A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8.1. Ringkasan Pembelajaran</w:t>
      </w:r>
    </w:p>
    <w:p w14:paraId="6F4A5933" w14:textId="77777777" w:rsidR="000B2D41" w:rsidRPr="0016335B" w:rsidRDefault="00000000" w:rsidP="0016335B">
      <w:pPr>
        <w:pStyle w:val="ListNumber"/>
        <w:spacing w:before="60" w:after="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szCs w:val="24"/>
        </w:rPr>
        <w:t>Statement Coverage ($C_0$)</w:t>
      </w:r>
      <w:r w:rsidRPr="0016335B">
        <w:rPr>
          <w:rFonts w:ascii="Times New Roman" w:hAnsi="Times New Roman" w:cs="Times New Roman"/>
          <w:szCs w:val="24"/>
        </w:rPr>
        <w:t xml:space="preserve"> merupakan metrik pengujian tingkat pertama untuk menjamin seluruh baris kode perintah pernah dieksekusi oleh kasus uji.</w:t>
      </w:r>
    </w:p>
    <w:p w14:paraId="124CDCE3" w14:textId="77777777" w:rsidR="000B2D41" w:rsidRPr="0016335B" w:rsidRDefault="00000000" w:rsidP="0016335B">
      <w:pPr>
        <w:pStyle w:val="ListNumber"/>
        <w:spacing w:before="60" w:after="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szCs w:val="24"/>
        </w:rPr>
        <w:t>Unit A (LMS &amp; Ruang Kelas Interaktif)</w:t>
      </w:r>
      <w:r w:rsidRPr="0016335B">
        <w:rPr>
          <w:rFonts w:ascii="Times New Roman" w:hAnsi="Times New Roman" w:cs="Times New Roman"/>
          <w:szCs w:val="24"/>
        </w:rPr>
        <w:t xml:space="preserve"> tersusun atas 9 Sub-Unit Controller dengan total Kompleksitas Siklomatis </w:t>
      </w:r>
      <w:r w:rsidRPr="0016335B">
        <w:rPr>
          <w:rFonts w:ascii="Times New Roman" w:hAnsi="Times New Roman" w:cs="Times New Roman"/>
          <w:i/>
          <w:color w:val="003366"/>
          <w:szCs w:val="24"/>
        </w:rPr>
        <w:t>V(G) = 25</w:t>
      </w:r>
      <w:r w:rsidRPr="0016335B">
        <w:rPr>
          <w:rFonts w:ascii="Times New Roman" w:hAnsi="Times New Roman" w:cs="Times New Roman"/>
          <w:szCs w:val="24"/>
        </w:rPr>
        <w:t>, memerlukan 25 kasus uji independen untuk mencapai cakupan penuh.</w:t>
      </w:r>
    </w:p>
    <w:p w14:paraId="29C29E8C" w14:textId="77777777" w:rsidR="000B2D41" w:rsidRPr="0016335B" w:rsidRDefault="00000000" w:rsidP="0016335B">
      <w:pPr>
        <w:pStyle w:val="ListNumber"/>
        <w:spacing w:before="60" w:after="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i/>
          <w:color w:val="003366"/>
          <w:szCs w:val="24"/>
        </w:rPr>
        <w:t>100\%</w:t>
      </w:r>
      <w:r w:rsidRPr="0016335B">
        <w:rPr>
          <w:rFonts w:ascii="Times New Roman" w:hAnsi="Times New Roman" w:cs="Times New Roman"/>
          <w:szCs w:val="24"/>
        </w:rPr>
        <w:t xml:space="preserve"> *Statement Coverage* dan </w:t>
      </w:r>
      <w:r w:rsidRPr="0016335B">
        <w:rPr>
          <w:rFonts w:ascii="Times New Roman" w:hAnsi="Times New Roman" w:cs="Times New Roman"/>
          <w:i/>
          <w:color w:val="003366"/>
          <w:szCs w:val="24"/>
        </w:rPr>
        <w:t>100\%</w:t>
      </w:r>
      <w:r w:rsidRPr="0016335B">
        <w:rPr>
          <w:rFonts w:ascii="Times New Roman" w:hAnsi="Times New Roman" w:cs="Times New Roman"/>
          <w:szCs w:val="24"/>
        </w:rPr>
        <w:t xml:space="preserve"> *Branch Coverage* berhasil dicapai untuk seluruh sub-unit melalui pembuatan kasus uji *Happy Path*, *Validation Errors*, *Gate Access*, dan *Storage Deletion*.</w:t>
      </w:r>
    </w:p>
    <w:p w14:paraId="2A492F89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t>8.2. Rekomendasi</w:t>
      </w:r>
    </w:p>
    <w:p w14:paraId="54B169F8" w14:textId="77777777" w:rsidR="000B2D41" w:rsidRPr="0016335B" w:rsidRDefault="00000000" w:rsidP="0016335B">
      <w:pPr>
        <w:pStyle w:val="ListNumber"/>
        <w:spacing w:before="60" w:after="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szCs w:val="24"/>
        </w:rPr>
        <w:t>Mulai dari Unit Terkecil</w:t>
      </w:r>
      <w:r w:rsidRPr="0016335B">
        <w:rPr>
          <w:rFonts w:ascii="Times New Roman" w:hAnsi="Times New Roman" w:cs="Times New Roman"/>
          <w:szCs w:val="24"/>
        </w:rPr>
        <w:t>: Uji unit controller sederhana terlebih dahulu sebelum menguji alur terintegrasi.</w:t>
      </w:r>
    </w:p>
    <w:p w14:paraId="353B28B5" w14:textId="77777777" w:rsidR="000B2D41" w:rsidRPr="0016335B" w:rsidRDefault="00000000" w:rsidP="0016335B">
      <w:pPr>
        <w:pStyle w:val="ListNumber"/>
        <w:spacing w:before="60" w:after="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szCs w:val="24"/>
        </w:rPr>
        <w:t>Gunakan Automated Coverage Tools</w:t>
      </w:r>
      <w:r w:rsidRPr="0016335B">
        <w:rPr>
          <w:rFonts w:ascii="Times New Roman" w:hAnsi="Times New Roman" w:cs="Times New Roman"/>
          <w:szCs w:val="24"/>
        </w:rPr>
        <w:t xml:space="preserve">: Pantau laporan cakupan secara berkala menggunakan </w:t>
      </w:r>
      <w:r w:rsidRPr="0016335B">
        <w:rPr>
          <w:rFonts w:ascii="Times New Roman" w:hAnsi="Times New Roman" w:cs="Times New Roman"/>
          <w:color w:val="8B0000"/>
          <w:szCs w:val="24"/>
        </w:rPr>
        <w:t>php artisan test --coverage</w:t>
      </w:r>
      <w:r w:rsidRPr="0016335B">
        <w:rPr>
          <w:rFonts w:ascii="Times New Roman" w:hAnsi="Times New Roman" w:cs="Times New Roman"/>
          <w:szCs w:val="24"/>
        </w:rPr>
        <w:t>.</w:t>
      </w:r>
    </w:p>
    <w:p w14:paraId="39958AE2" w14:textId="77777777" w:rsidR="000B2D41" w:rsidRPr="0016335B" w:rsidRDefault="00000000" w:rsidP="0016335B">
      <w:pPr>
        <w:pStyle w:val="ListNumber"/>
        <w:spacing w:before="60" w:after="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szCs w:val="24"/>
        </w:rPr>
        <w:t>Kombinasikan Teknik Testing</w:t>
      </w:r>
      <w:r w:rsidRPr="0016335B">
        <w:rPr>
          <w:rFonts w:ascii="Times New Roman" w:hAnsi="Times New Roman" w:cs="Times New Roman"/>
          <w:szCs w:val="24"/>
        </w:rPr>
        <w:t>: Gabungkan *Statement Coverage* dengan *Branch Coverage* dan *Data Flow Testing* untuk mendeteksi *missing decisions* atau *double deletion bugs*.</w:t>
      </w:r>
    </w:p>
    <w:p w14:paraId="38FDE5DB" w14:textId="77777777" w:rsidR="000B2D41" w:rsidRPr="0016335B" w:rsidRDefault="00000000" w:rsidP="0016335B">
      <w:pPr>
        <w:keepNext/>
        <w:spacing w:before="280" w:after="1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color w:val="2E75B6"/>
          <w:szCs w:val="24"/>
        </w:rPr>
        <w:lastRenderedPageBreak/>
        <w:t>8.3. Referensi</w:t>
      </w:r>
    </w:p>
    <w:p w14:paraId="7F67CFA8" w14:textId="77777777" w:rsidR="000B2D41" w:rsidRPr="0016335B" w:rsidRDefault="00000000" w:rsidP="0016335B">
      <w:pPr>
        <w:pStyle w:val="ListNumber"/>
        <w:spacing w:before="60" w:after="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szCs w:val="24"/>
        </w:rPr>
        <w:t>ISTQB CTFL Syllabus v4.0.1</w:t>
      </w:r>
      <w:r w:rsidRPr="0016335B">
        <w:rPr>
          <w:rFonts w:ascii="Times New Roman" w:hAnsi="Times New Roman" w:cs="Times New Roman"/>
          <w:szCs w:val="24"/>
        </w:rPr>
        <w:t xml:space="preserve"> — Section 4.3.1 (Statement Testing &amp; Coverage Metrics).</w:t>
      </w:r>
    </w:p>
    <w:p w14:paraId="4C965CB6" w14:textId="77777777" w:rsidR="000B2D41" w:rsidRPr="0016335B" w:rsidRDefault="00000000" w:rsidP="0016335B">
      <w:pPr>
        <w:pStyle w:val="ListNumber"/>
        <w:spacing w:before="60" w:after="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szCs w:val="24"/>
        </w:rPr>
        <w:t>Laravel 10.x Official Documentation</w:t>
      </w:r>
      <w:r w:rsidRPr="0016335B">
        <w:rPr>
          <w:rFonts w:ascii="Times New Roman" w:hAnsi="Times New Roman" w:cs="Times New Roman"/>
          <w:szCs w:val="24"/>
        </w:rPr>
        <w:t xml:space="preserve"> — Testing, Mocking, and PHPUnit Assertion Guide.</w:t>
      </w:r>
    </w:p>
    <w:p w14:paraId="3F6F958C" w14:textId="77777777" w:rsidR="000B2D41" w:rsidRPr="0016335B" w:rsidRDefault="00000000" w:rsidP="0016335B">
      <w:pPr>
        <w:pStyle w:val="ListNumber"/>
        <w:spacing w:before="60" w:after="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szCs w:val="24"/>
        </w:rPr>
        <w:t>Clean Code: A Handbook of Agile Software Craftsmanship</w:t>
      </w:r>
      <w:r w:rsidRPr="0016335B">
        <w:rPr>
          <w:rFonts w:ascii="Times New Roman" w:hAnsi="Times New Roman" w:cs="Times New Roman"/>
          <w:szCs w:val="24"/>
        </w:rPr>
        <w:t xml:space="preserve"> — Robert C. Martin.</w:t>
      </w:r>
    </w:p>
    <w:p w14:paraId="36C8F71F" w14:textId="77777777" w:rsidR="000B2D41" w:rsidRPr="0016335B" w:rsidRDefault="00000000" w:rsidP="0016335B">
      <w:pPr>
        <w:pStyle w:val="ListNumber"/>
        <w:spacing w:before="60" w:after="6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b/>
          <w:szCs w:val="24"/>
        </w:rPr>
        <w:t>The Art of Software Testing</w:t>
      </w:r>
      <w:r w:rsidRPr="0016335B">
        <w:rPr>
          <w:rFonts w:ascii="Times New Roman" w:hAnsi="Times New Roman" w:cs="Times New Roman"/>
          <w:szCs w:val="24"/>
        </w:rPr>
        <w:t xml:space="preserve"> — Glenford J. Myers.</w:t>
      </w:r>
    </w:p>
    <w:p w14:paraId="35C97957" w14:textId="77777777" w:rsidR="000B2D41" w:rsidRPr="0016335B" w:rsidRDefault="00000000" w:rsidP="0016335B">
      <w:pPr>
        <w:spacing w:before="80" w:after="120" w:line="600" w:lineRule="auto"/>
        <w:rPr>
          <w:rFonts w:ascii="Times New Roman" w:hAnsi="Times New Roman" w:cs="Times New Roman"/>
          <w:szCs w:val="24"/>
        </w:rPr>
      </w:pPr>
      <w:r w:rsidRPr="0016335B">
        <w:rPr>
          <w:rFonts w:ascii="Times New Roman" w:hAnsi="Times New Roman" w:cs="Times New Roman"/>
          <w:szCs w:val="24"/>
        </w:rPr>
        <w:t xml:space="preserve">&gt; </w:t>
      </w:r>
      <w:r w:rsidRPr="0016335B">
        <w:rPr>
          <w:rFonts w:ascii="Times New Roman" w:hAnsi="Times New Roman" w:cs="Times New Roman"/>
          <w:b/>
          <w:szCs w:val="24"/>
        </w:rPr>
        <w:t>Catatan Penting</w:t>
      </w:r>
      <w:r w:rsidRPr="0016335B">
        <w:rPr>
          <w:rFonts w:ascii="Times New Roman" w:hAnsi="Times New Roman" w:cs="Times New Roman"/>
          <w:szCs w:val="24"/>
        </w:rPr>
        <w:t>: *Statement Coverage* adalah syarat batas minimal (*minimum requirement*). Selalu gabungkan dengan pengujian integrasi dan continuous integration (CI) untuk menjaga mutu perangkat lunak secara berkelanjutan.</w:t>
      </w:r>
    </w:p>
    <w:sectPr w:rsidR="000B2D41" w:rsidRPr="0016335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301663">
    <w:abstractNumId w:val="8"/>
  </w:num>
  <w:num w:numId="2" w16cid:durableId="915671266">
    <w:abstractNumId w:val="6"/>
  </w:num>
  <w:num w:numId="3" w16cid:durableId="1590849426">
    <w:abstractNumId w:val="5"/>
  </w:num>
  <w:num w:numId="4" w16cid:durableId="1420716340">
    <w:abstractNumId w:val="4"/>
  </w:num>
  <w:num w:numId="5" w16cid:durableId="78530191">
    <w:abstractNumId w:val="7"/>
  </w:num>
  <w:num w:numId="6" w16cid:durableId="1435905780">
    <w:abstractNumId w:val="3"/>
  </w:num>
  <w:num w:numId="7" w16cid:durableId="1830633814">
    <w:abstractNumId w:val="2"/>
  </w:num>
  <w:num w:numId="8" w16cid:durableId="125048345">
    <w:abstractNumId w:val="1"/>
  </w:num>
  <w:num w:numId="9" w16cid:durableId="145097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41"/>
    <w:rsid w:val="0015074B"/>
    <w:rsid w:val="0016335B"/>
    <w:rsid w:val="0029639D"/>
    <w:rsid w:val="00326F90"/>
    <w:rsid w:val="009E18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5D56C3"/>
  <w14:defaultImageDpi w14:val="300"/>
  <w15:docId w15:val="{CD866613-2B5B-484E-BC6D-50AD85A2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49</Pages>
  <Words>3697</Words>
  <Characters>21078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leonardo</cp:lastModifiedBy>
  <cp:revision>2</cp:revision>
  <dcterms:created xsi:type="dcterms:W3CDTF">2013-12-23T23:15:00Z</dcterms:created>
  <dcterms:modified xsi:type="dcterms:W3CDTF">2026-09-08T13:27:00Z</dcterms:modified>
  <cp:category/>
</cp:coreProperties>
</file>